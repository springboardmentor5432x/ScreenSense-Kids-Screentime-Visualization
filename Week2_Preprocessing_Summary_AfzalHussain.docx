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40203" w14:textId="77777777" w:rsidR="00480F8B" w:rsidRDefault="00000000">
      <w:pPr>
        <w:pStyle w:val="Title"/>
        <w:jc w:val="center"/>
      </w:pPr>
      <w:r>
        <w:t>ScreenSense: Kids' Screentime Visualization Project</w:t>
      </w:r>
    </w:p>
    <w:p w14:paraId="4F2E019C" w14:textId="77777777" w:rsidR="00480F8B" w:rsidRDefault="00000000">
      <w:pPr>
        <w:pStyle w:val="Heading1"/>
      </w:pPr>
      <w:r>
        <w:t>Week 2 Submission</w:t>
      </w:r>
    </w:p>
    <w:p w14:paraId="33009351" w14:textId="0DF53C0F" w:rsidR="00480F8B" w:rsidRDefault="00000000">
      <w:r>
        <w:rPr>
          <w:b/>
        </w:rPr>
        <w:t xml:space="preserve">Student Name: </w:t>
      </w:r>
      <w:r>
        <w:t>Afzal Hussain S</w:t>
      </w:r>
      <w:r>
        <w:br/>
      </w:r>
      <w:r>
        <w:rPr>
          <w:b/>
        </w:rPr>
        <w:t xml:space="preserve">Department: </w:t>
      </w:r>
      <w:r>
        <w:t>Data Analytics Intern at Infosys Springboard</w:t>
      </w:r>
      <w:r>
        <w:br/>
      </w:r>
      <w:r>
        <w:rPr>
          <w:b/>
        </w:rPr>
        <w:t xml:space="preserve">Mentor: </w:t>
      </w:r>
      <w:r>
        <w:t>Sirisha</w:t>
      </w:r>
      <w:r>
        <w:br/>
      </w:r>
      <w:r>
        <w:rPr>
          <w:b/>
        </w:rPr>
        <w:t xml:space="preserve">Project Timeline: </w:t>
      </w:r>
      <w:r>
        <w:t>8 Weeks</w:t>
      </w:r>
      <w:r>
        <w:br/>
      </w:r>
      <w:r>
        <w:rPr>
          <w:b/>
        </w:rPr>
        <w:t xml:space="preserve">Submission Date: </w:t>
      </w:r>
      <w:r>
        <w:t>2</w:t>
      </w:r>
      <w:r w:rsidR="00815EFB">
        <w:t>4</w:t>
      </w:r>
      <w:r>
        <w:t>-10-2025</w:t>
      </w:r>
      <w:r>
        <w:br/>
      </w:r>
      <w:r>
        <w:rPr>
          <w:b/>
        </w:rPr>
        <w:t xml:space="preserve">Review Session: </w:t>
      </w:r>
      <w:r>
        <w:t>Today 5:30 PM</w:t>
      </w:r>
    </w:p>
    <w:p w14:paraId="38205581" w14:textId="77777777" w:rsidR="00480F8B" w:rsidRDefault="00000000">
      <w:pPr>
        <w:pStyle w:val="Heading1"/>
      </w:pPr>
      <w:r>
        <w:t>Project Overview</w:t>
      </w:r>
    </w:p>
    <w:p w14:paraId="4B7D0FDA" w14:textId="77777777" w:rsidR="00480F8B" w:rsidRDefault="00000000">
      <w:r>
        <w:t>Analyze kids' screentime patterns to uncover trends by age, gender, location type (urban/rural), device type, and health impacts using data visualization in Power BI. The goal is to present clear, actionable insights for parents, educators, and policymakers.</w:t>
      </w:r>
    </w:p>
    <w:p w14:paraId="17D5FDCE" w14:textId="77777777" w:rsidR="00480F8B" w:rsidRDefault="00000000">
      <w:pPr>
        <w:pStyle w:val="Heading1"/>
      </w:pPr>
      <w:r>
        <w:t>Dataset Status</w:t>
      </w:r>
    </w:p>
    <w:p w14:paraId="077698FD" w14:textId="77777777" w:rsidR="00480F8B" w:rsidRDefault="00000000">
      <w:r>
        <w:rPr>
          <w:b/>
        </w:rPr>
        <w:t xml:space="preserve">Source: </w:t>
      </w:r>
      <w:r>
        <w:t>Kaggle — Indian Kids Screentime 2025</w:t>
      </w:r>
      <w:r>
        <w:br/>
      </w:r>
      <w:r>
        <w:rPr>
          <w:b/>
        </w:rPr>
        <w:t xml:space="preserve">Week 1 Final Rows: </w:t>
      </w:r>
      <w:r>
        <w:t>9,486</w:t>
      </w:r>
      <w:r>
        <w:br/>
      </w:r>
      <w:r>
        <w:rPr>
          <w:b/>
        </w:rPr>
        <w:t xml:space="preserve">Week 2 Final Rows: </w:t>
      </w:r>
      <w:r>
        <w:t>9,486 (no data removed)</w:t>
      </w:r>
      <w:r>
        <w:br/>
      </w:r>
      <w:r>
        <w:rPr>
          <w:b/>
        </w:rPr>
        <w:t xml:space="preserve">Week 1 Final Columns: </w:t>
      </w:r>
      <w:r>
        <w:t>14</w:t>
      </w:r>
      <w:r>
        <w:br/>
      </w:r>
      <w:r>
        <w:rPr>
          <w:b/>
        </w:rPr>
        <w:t xml:space="preserve">Week 2 Columns Added: </w:t>
      </w:r>
      <w:r>
        <w:t>7 new columns</w:t>
      </w:r>
      <w:r>
        <w:br/>
      </w:r>
      <w:r>
        <w:rPr>
          <w:b/>
        </w:rPr>
        <w:t xml:space="preserve">Week 2 Columns Removed: </w:t>
      </w:r>
      <w:r>
        <w:t>1 column (Health_Impacts - redundant)</w:t>
      </w:r>
      <w:r>
        <w:br/>
      </w:r>
      <w:r>
        <w:rPr>
          <w:b/>
        </w:rPr>
        <w:t xml:space="preserve">Week 2 Final Columns: </w:t>
      </w:r>
      <w:r>
        <w:t>20</w:t>
      </w:r>
      <w:r>
        <w:br/>
      </w:r>
      <w:r>
        <w:rPr>
          <w:b/>
        </w:rPr>
        <w:t xml:space="preserve">Power BI Project: </w:t>
      </w:r>
      <w:r>
        <w:t>"ScreenSense: Kids Digital Behavior Analysis"</w:t>
      </w:r>
    </w:p>
    <w:p w14:paraId="6BD7CA85" w14:textId="77777777" w:rsidR="00480F8B" w:rsidRDefault="00000000">
      <w:pPr>
        <w:pStyle w:val="Heading1"/>
      </w:pPr>
      <w:r>
        <w:t>WEEK 2: WORK COMPLETED</w:t>
      </w:r>
    </w:p>
    <w:p w14:paraId="50813B63" w14:textId="77777777" w:rsidR="00480F8B" w:rsidRDefault="00000000">
      <w:pPr>
        <w:pStyle w:val="Heading2"/>
      </w:pPr>
      <w:r>
        <w:t>Week 2 Objectives</w:t>
      </w:r>
    </w:p>
    <w:p w14:paraId="08D03489" w14:textId="77777777" w:rsidR="00480F8B" w:rsidRDefault="00000000">
      <w:pPr>
        <w:pStyle w:val="ListBullet"/>
      </w:pPr>
      <w:r>
        <w:t>✅ Handle missing values and inconsistent categories</w:t>
      </w:r>
    </w:p>
    <w:p w14:paraId="367C3101" w14:textId="77777777" w:rsidR="00480F8B" w:rsidRDefault="00000000">
      <w:pPr>
        <w:pStyle w:val="ListBullet"/>
      </w:pPr>
      <w:r>
        <w:t>✅ Create derived fields: screen time categories</w:t>
      </w:r>
    </w:p>
    <w:p w14:paraId="5570C6E8" w14:textId="77777777" w:rsidR="00480F8B" w:rsidRDefault="00000000">
      <w:pPr>
        <w:pStyle w:val="ListBullet"/>
      </w:pPr>
      <w:r>
        <w:t>✅ Create device/activity share flags</w:t>
      </w:r>
    </w:p>
    <w:p w14:paraId="628BA06D" w14:textId="77777777" w:rsidR="00480F8B" w:rsidRDefault="00000000">
      <w:pPr>
        <w:pStyle w:val="ListBullet"/>
      </w:pPr>
      <w:r>
        <w:t>✅ Format and optimize data types</w:t>
      </w:r>
    </w:p>
    <w:p w14:paraId="21964FE3" w14:textId="77777777" w:rsidR="00480F8B" w:rsidRDefault="00000000">
      <w:pPr>
        <w:pStyle w:val="ListBullet"/>
      </w:pPr>
      <w:r>
        <w:t>✅ Save preprocessed data for reuse</w:t>
      </w:r>
    </w:p>
    <w:p w14:paraId="1E838C96" w14:textId="77777777" w:rsidR="00480F8B" w:rsidRDefault="00000000">
      <w:pPr>
        <w:pStyle w:val="ListBullet"/>
      </w:pPr>
      <w:r>
        <w:t>✅ Document preprocessing logic</w:t>
      </w:r>
    </w:p>
    <w:p w14:paraId="37B51728" w14:textId="77777777" w:rsidR="00480F8B" w:rsidRDefault="00000000">
      <w:pPr>
        <w:pStyle w:val="Heading2"/>
      </w:pPr>
      <w:r>
        <w:lastRenderedPageBreak/>
        <w:t>Preprocessing and Feature Engineering Tasks</w:t>
      </w:r>
    </w:p>
    <w:p w14:paraId="39462A01" w14:textId="77777777" w:rsidR="00480F8B" w:rsidRDefault="00000000">
      <w:pPr>
        <w:pStyle w:val="Heading3"/>
      </w:pPr>
      <w:r>
        <w:t>1. Screen Time Categories</w:t>
      </w:r>
    </w:p>
    <w:p w14:paraId="53C64559" w14:textId="77777777" w:rsidR="00480F8B" w:rsidRDefault="00000000">
      <w:r>
        <w:rPr>
          <w:b/>
        </w:rPr>
        <w:t xml:space="preserve">Date: </w:t>
      </w:r>
      <w:r>
        <w:t>23-10-2025</w:t>
      </w:r>
      <w:r>
        <w:br/>
      </w:r>
      <w:r>
        <w:rPr>
          <w:b/>
        </w:rPr>
        <w:t xml:space="preserve">Method: </w:t>
      </w:r>
      <w:r>
        <w:t>Conditional Column in Power Query Editor</w:t>
      </w:r>
      <w:r>
        <w:br/>
      </w:r>
      <w:r>
        <w:rPr>
          <w:b/>
        </w:rPr>
        <w:t xml:space="preserve">Column Created: </w:t>
      </w:r>
      <w:r>
        <w:t>Screen_Time_Category</w:t>
      </w:r>
      <w:r>
        <w:br/>
      </w:r>
      <w:r>
        <w:rPr>
          <w:b/>
        </w:rPr>
        <w:t xml:space="preserve">Data Type: </w:t>
      </w:r>
      <w:r>
        <w:t>Text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Classify screen time into meaningful levels for visualization and risk assessment</w:t>
      </w:r>
      <w:r>
        <w:br/>
      </w:r>
      <w:r>
        <w:br/>
      </w:r>
      <w:r>
        <w:rPr>
          <w:b/>
        </w:rPr>
        <w:t>Classification Logic:</w:t>
      </w:r>
      <w:r>
        <w:rPr>
          <w:b/>
        </w:rPr>
        <w:br/>
      </w:r>
      <w:r>
        <w:t>• 0-2 hours → Low (Healthy)</w:t>
      </w:r>
      <w:r>
        <w:br/>
        <w:t>• 2-4 hours → Moderate (Acceptable)</w:t>
      </w:r>
      <w:r>
        <w:br/>
        <w:t>• 4-6 hours → High (Concerning)</w:t>
      </w:r>
      <w:r>
        <w:br/>
        <w:t>• 6+ hours → Excessive (Critical)</w:t>
      </w:r>
      <w:r>
        <w:br/>
      </w:r>
      <w:r>
        <w:br/>
      </w:r>
      <w:r>
        <w:rPr>
          <w:b/>
        </w:rPr>
        <w:t>Power Query Formula:</w:t>
      </w:r>
      <w:r>
        <w:rPr>
          <w:b/>
        </w:rPr>
        <w:br/>
      </w:r>
    </w:p>
    <w:p w14:paraId="785F5121" w14:textId="77777777" w:rsidR="00480F8B" w:rsidRDefault="00000000">
      <w:pPr>
        <w:pStyle w:val="IntenseQuote"/>
      </w:pPr>
      <w:r>
        <w:t>if [Avg_Daily_Screen_Time_hr] &lt; 2 then "Low (Healthy)"</w:t>
      </w:r>
      <w:r>
        <w:br/>
        <w:t>else if [Avg_Daily_Screen_Time_hr] &lt; 4 then "Moderate (Acceptable)"</w:t>
      </w:r>
      <w:r>
        <w:br/>
        <w:t>else if [Avg_Daily_Screen_Time_hr] &lt; 6 then "High (Concerning)"</w:t>
      </w:r>
      <w:r>
        <w:br/>
        <w:t>else "Excessive (Critical)"</w:t>
      </w:r>
    </w:p>
    <w:p w14:paraId="7BB84B1B" w14:textId="77777777" w:rsidR="00480F8B" w:rsidRDefault="00000000">
      <w:r>
        <w:rPr>
          <w:b/>
        </w:rPr>
        <w:t xml:space="preserve">Benefit: </w:t>
      </w:r>
      <w:r>
        <w:t>Enables quick identification of risk groups and simplifies distribution analysis for stakeholders</w:t>
      </w:r>
    </w:p>
    <w:p w14:paraId="68264F34" w14:textId="77777777" w:rsidR="00480F8B" w:rsidRDefault="00000000">
      <w:pPr>
        <w:pStyle w:val="Heading3"/>
      </w:pPr>
      <w:r>
        <w:t>2. Educational Activity Analysis</w:t>
      </w:r>
    </w:p>
    <w:p w14:paraId="20B97C99" w14:textId="77777777" w:rsidR="00480F8B" w:rsidRDefault="00000000">
      <w:r>
        <w:rPr>
          <w:b/>
        </w:rPr>
        <w:t xml:space="preserve">Date: </w:t>
      </w:r>
      <w:r>
        <w:t>23-10-2025</w:t>
      </w:r>
      <w:r>
        <w:br/>
      </w:r>
      <w:r>
        <w:rPr>
          <w:b/>
        </w:rPr>
        <w:t xml:space="preserve">Columns Created: </w:t>
      </w:r>
      <w:r>
        <w:t>Educational_Percentage, Activity_Category</w:t>
      </w:r>
      <w:r>
        <w:br/>
      </w:r>
      <w:r>
        <w:br/>
      </w:r>
      <w:r>
        <w:rPr>
          <w:b/>
        </w:rPr>
        <w:t>Part A - Educational Percentage:</w:t>
      </w:r>
      <w:r>
        <w:rPr>
          <w:b/>
        </w:rPr>
        <w:br/>
        <w:t xml:space="preserve">Method: </w:t>
      </w:r>
      <w:r>
        <w:t>Custom Column with Formula</w:t>
      </w:r>
      <w:r>
        <w:br/>
      </w:r>
      <w:r>
        <w:rPr>
          <w:b/>
        </w:rPr>
        <w:t xml:space="preserve">Data Type: </w:t>
      </w:r>
      <w:r>
        <w:t>Decimal Number (rounded to 1 decimal place)</w:t>
      </w:r>
      <w:r>
        <w:br/>
      </w:r>
      <w:r>
        <w:rPr>
          <w:b/>
        </w:rPr>
        <w:t xml:space="preserve">Purpose: </w:t>
      </w:r>
      <w:r>
        <w:t>Convert ratio to percentage for easier understanding</w:t>
      </w:r>
      <w:r>
        <w:br/>
      </w:r>
      <w:r>
        <w:br/>
      </w:r>
      <w:r>
        <w:rPr>
          <w:b/>
        </w:rPr>
        <w:t>Power Query Formula:</w:t>
      </w:r>
      <w:r>
        <w:rPr>
          <w:b/>
        </w:rPr>
        <w:br/>
      </w:r>
    </w:p>
    <w:p w14:paraId="06EDB2FB" w14:textId="77777777" w:rsidR="00480F8B" w:rsidRDefault="00000000">
      <w:pPr>
        <w:pStyle w:val="IntenseQuote"/>
      </w:pPr>
      <w:r>
        <w:t>if [Educational_to_Recreational_Ratio] = null then null</w:t>
      </w:r>
      <w:r>
        <w:br/>
        <w:t>else Number.Round([Educational_to_Recreational_Ratio] * 100, 1)</w:t>
      </w:r>
    </w:p>
    <w:p w14:paraId="67F7FFE7" w14:textId="77777777" w:rsidR="00480F8B" w:rsidRDefault="00000000">
      <w:r>
        <w:rPr>
          <w:b/>
        </w:rPr>
        <w:lastRenderedPageBreak/>
        <w:t xml:space="preserve">Explanation: </w:t>
      </w:r>
      <w:r>
        <w:t>Multiplies ratio by 100 and rounds to 1 decimal, handles null values properly</w:t>
      </w:r>
      <w:r>
        <w:br/>
      </w:r>
      <w:r>
        <w:br/>
      </w:r>
      <w:r>
        <w:rPr>
          <w:b/>
        </w:rPr>
        <w:t>Part B - Activity Category:</w:t>
      </w:r>
      <w:r>
        <w:rPr>
          <w:b/>
        </w:rPr>
        <w:br/>
        <w:t xml:space="preserve">Method: </w:t>
      </w:r>
      <w:r>
        <w:t>Conditional Column in Power Query Editor</w:t>
      </w:r>
      <w:r>
        <w:br/>
      </w:r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Purpose: </w:t>
      </w:r>
      <w:r>
        <w:t>Classify children's primary screen time usage pattern</w:t>
      </w:r>
      <w:r>
        <w:br/>
      </w:r>
      <w:r>
        <w:br/>
      </w:r>
      <w:r>
        <w:rPr>
          <w:b/>
        </w:rPr>
        <w:t>Classification Logic:</w:t>
      </w:r>
      <w:r>
        <w:rPr>
          <w:b/>
        </w:rPr>
        <w:br/>
      </w:r>
      <w:r>
        <w:t>• &lt; 30% Educational → "Entertainment Focused"</w:t>
      </w:r>
      <w:r>
        <w:br/>
        <w:t>• 30-50% Educational → "Balanced"</w:t>
      </w:r>
      <w:r>
        <w:br/>
        <w:t>• &gt; 50% Educational → "Learning Focused"</w:t>
      </w:r>
      <w:r>
        <w:br/>
      </w:r>
      <w:r>
        <w:br/>
      </w:r>
    </w:p>
    <w:p w14:paraId="30212E04" w14:textId="77777777" w:rsidR="00480F8B" w:rsidRDefault="00000000">
      <w:r>
        <w:rPr>
          <w:b/>
        </w:rPr>
        <w:t xml:space="preserve">Benefit: </w:t>
      </w:r>
      <w:r>
        <w:t>Identifies children's primary screen time usage patterns for targeted interventions and educational planning</w:t>
      </w:r>
    </w:p>
    <w:p w14:paraId="03EF14EA" w14:textId="77777777" w:rsidR="00480F8B" w:rsidRDefault="00000000">
      <w:pPr>
        <w:pStyle w:val="Heading3"/>
      </w:pPr>
      <w:r>
        <w:t>3. Device Type Flags</w:t>
      </w:r>
    </w:p>
    <w:p w14:paraId="06021719" w14:textId="77777777" w:rsidR="00480F8B" w:rsidRDefault="00000000">
      <w:r>
        <w:rPr>
          <w:b/>
        </w:rPr>
        <w:t xml:space="preserve">Date: </w:t>
      </w:r>
      <w:r>
        <w:t>23-10-2025</w:t>
      </w:r>
      <w:r>
        <w:br/>
      </w:r>
      <w:r>
        <w:rPr>
          <w:b/>
        </w:rPr>
        <w:t xml:space="preserve">Method: </w:t>
      </w:r>
      <w:r>
        <w:t>Custom Column with Formula</w:t>
      </w:r>
      <w:r>
        <w:br/>
      </w:r>
      <w:r>
        <w:rPr>
          <w:b/>
        </w:rPr>
        <w:t xml:space="preserve">Columns Created: </w:t>
      </w:r>
      <w:r>
        <w:t>Is_Mobile_Device, Is_Large_Screen</w:t>
      </w:r>
      <w:r>
        <w:br/>
      </w:r>
      <w:r>
        <w:rPr>
          <w:b/>
        </w:rPr>
        <w:t xml:space="preserve">Data Type: </w:t>
      </w:r>
      <w:r>
        <w:t>Whole Number (Binary: 0/1)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Enable device category analysis and filtering for mobile vs large screen comparisons</w:t>
      </w:r>
      <w:r>
        <w:br/>
      </w:r>
      <w:r>
        <w:br/>
      </w:r>
      <w:r>
        <w:rPr>
          <w:b/>
        </w:rPr>
        <w:t>Is_Mobile_Device Column:</w:t>
      </w:r>
      <w:r>
        <w:rPr>
          <w:b/>
        </w:rPr>
        <w:br/>
      </w:r>
      <w:r>
        <w:t>Logic: 1 if Primary_Device = "Smartphone" or "Tablet", 0 otherwise</w:t>
      </w:r>
      <w:r>
        <w:br/>
      </w:r>
      <w:r>
        <w:br/>
      </w:r>
      <w:r>
        <w:rPr>
          <w:b/>
        </w:rPr>
        <w:t>Power Query Formula:</w:t>
      </w:r>
      <w:r>
        <w:rPr>
          <w:b/>
        </w:rPr>
        <w:br/>
      </w:r>
    </w:p>
    <w:p w14:paraId="193CD581" w14:textId="77777777" w:rsidR="00480F8B" w:rsidRDefault="00000000">
      <w:pPr>
        <w:pStyle w:val="IntenseQuote"/>
      </w:pPr>
      <w:r>
        <w:t>if [Primary_Device] = "Smartphone" or [Primary_Device] = "Tablet" then 1 else 0</w:t>
      </w:r>
    </w:p>
    <w:p w14:paraId="4DD76AE9" w14:textId="77777777" w:rsidR="00480F8B" w:rsidRDefault="00000000">
      <w:r>
        <w:rPr>
          <w:b/>
        </w:rPr>
        <w:t>Is_Large_Screen Column:</w:t>
      </w:r>
      <w:r>
        <w:rPr>
          <w:b/>
        </w:rPr>
        <w:br/>
      </w:r>
      <w:r>
        <w:t>Logic: 1 if Primary_Device = "TV" or "Laptop", 0 otherwise</w:t>
      </w:r>
      <w:r>
        <w:br/>
      </w:r>
      <w:r>
        <w:br/>
      </w:r>
      <w:r>
        <w:rPr>
          <w:b/>
        </w:rPr>
        <w:t>Power Query Formula:</w:t>
      </w:r>
      <w:r>
        <w:rPr>
          <w:b/>
        </w:rPr>
        <w:br/>
      </w:r>
    </w:p>
    <w:p w14:paraId="5C2D5D8F" w14:textId="77777777" w:rsidR="00480F8B" w:rsidRDefault="00000000">
      <w:pPr>
        <w:pStyle w:val="IntenseQuote"/>
      </w:pPr>
      <w:r>
        <w:t>if [Primary_Device] = "TV" or [Primary_Device] = "Laptop" then 1 else 0</w:t>
      </w:r>
    </w:p>
    <w:p w14:paraId="536B2CE3" w14:textId="77777777" w:rsidR="00480F8B" w:rsidRDefault="00000000">
      <w:r>
        <w:rPr>
          <w:b/>
        </w:rPr>
        <w:lastRenderedPageBreak/>
        <w:t xml:space="preserve">Benefit: </w:t>
      </w:r>
      <w:r>
        <w:t>Facilitates device category comparisons and mobile vs large screen behavioral analysis</w:t>
      </w:r>
    </w:p>
    <w:p w14:paraId="51A5D68F" w14:textId="77777777" w:rsidR="00480F8B" w:rsidRDefault="00000000">
      <w:pPr>
        <w:pStyle w:val="Heading3"/>
      </w:pPr>
      <w:r>
        <w:t>4. Limit Status Text Classification</w:t>
      </w:r>
    </w:p>
    <w:p w14:paraId="6224FA79" w14:textId="77777777" w:rsidR="00480F8B" w:rsidRDefault="00000000">
      <w:r>
        <w:rPr>
          <w:b/>
        </w:rPr>
        <w:t xml:space="preserve">Date: </w:t>
      </w:r>
      <w:r>
        <w:t>23-10-2025</w:t>
      </w:r>
      <w:r>
        <w:br/>
      </w:r>
      <w:r>
        <w:rPr>
          <w:b/>
        </w:rPr>
        <w:t xml:space="preserve">Method: </w:t>
      </w:r>
      <w:r>
        <w:t>Conditional Column in Power Query Editor</w:t>
      </w:r>
      <w:r>
        <w:br/>
      </w:r>
      <w:r>
        <w:rPr>
          <w:b/>
        </w:rPr>
        <w:t xml:space="preserve">Column Created: </w:t>
      </w:r>
      <w:r>
        <w:t>Limit_Status</w:t>
      </w:r>
      <w:r>
        <w:br/>
      </w:r>
      <w:r>
        <w:rPr>
          <w:b/>
        </w:rPr>
        <w:t xml:space="preserve">Data Type: </w:t>
      </w:r>
      <w:r>
        <w:t>Text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Create readable text version of boolean limit flag for better visualization clarity</w:t>
      </w:r>
      <w:r>
        <w:br/>
      </w:r>
      <w:r>
        <w:br/>
      </w:r>
      <w:r>
        <w:rPr>
          <w:b/>
        </w:rPr>
        <w:t>Classification Logic:</w:t>
      </w:r>
      <w:r>
        <w:rPr>
          <w:b/>
        </w:rPr>
        <w:br/>
      </w:r>
      <w:r>
        <w:t>• True → "Exceeded Limit"</w:t>
      </w:r>
      <w:r>
        <w:br/>
        <w:t>• False → "Within Limit"</w:t>
      </w:r>
      <w:r>
        <w:br/>
      </w:r>
      <w:r>
        <w:br/>
      </w:r>
    </w:p>
    <w:p w14:paraId="3FA9DB95" w14:textId="77777777" w:rsidR="00480F8B" w:rsidRDefault="00000000">
      <w:r>
        <w:rPr>
          <w:b/>
        </w:rPr>
        <w:t xml:space="preserve">Benefit: </w:t>
      </w:r>
      <w:r>
        <w:t>More intuitive for charts, filters, and stakeholder presentations than True/False values</w:t>
      </w:r>
    </w:p>
    <w:p w14:paraId="7259C4FC" w14:textId="77777777" w:rsidR="00480F8B" w:rsidRDefault="00000000">
      <w:pPr>
        <w:pStyle w:val="Heading3"/>
      </w:pPr>
      <w:r>
        <w:t>5. Screen Time in Minutes</w:t>
      </w:r>
    </w:p>
    <w:p w14:paraId="78E6D9ED" w14:textId="77777777" w:rsidR="00480F8B" w:rsidRDefault="00000000">
      <w:r>
        <w:rPr>
          <w:b/>
        </w:rPr>
        <w:t xml:space="preserve">Date: </w:t>
      </w:r>
      <w:r>
        <w:t>23-10-2025</w:t>
      </w:r>
      <w:r>
        <w:br/>
      </w:r>
      <w:r>
        <w:rPr>
          <w:b/>
        </w:rPr>
        <w:t xml:space="preserve">Method: </w:t>
      </w:r>
      <w:r>
        <w:t>Custom Column with Formula</w:t>
      </w:r>
      <w:r>
        <w:br/>
      </w:r>
      <w:r>
        <w:rPr>
          <w:b/>
        </w:rPr>
        <w:t xml:space="preserve">Column Created: </w:t>
      </w:r>
      <w:r>
        <w:t>Screen_Time_Minutes</w:t>
      </w:r>
      <w:r>
        <w:br/>
      </w:r>
      <w:r>
        <w:rPr>
          <w:b/>
        </w:rPr>
        <w:t xml:space="preserve">Data Type: </w:t>
      </w:r>
      <w:r>
        <w:t>Whole Number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Provide alternative time unit for better comprehension by stakeholders</w:t>
      </w:r>
      <w:r>
        <w:br/>
      </w:r>
      <w:r>
        <w:br/>
      </w:r>
      <w:r>
        <w:rPr>
          <w:b/>
        </w:rPr>
        <w:t>Power Query Formula:</w:t>
      </w:r>
      <w:r>
        <w:rPr>
          <w:b/>
        </w:rPr>
        <w:br/>
      </w:r>
    </w:p>
    <w:p w14:paraId="4B4345F8" w14:textId="77777777" w:rsidR="00480F8B" w:rsidRDefault="00000000">
      <w:pPr>
        <w:pStyle w:val="IntenseQuote"/>
      </w:pPr>
      <w:r>
        <w:t>[Avg_Daily_Screen_Time_hr] * 60</w:t>
      </w:r>
    </w:p>
    <w:p w14:paraId="6EE01215" w14:textId="77777777" w:rsidR="00480F8B" w:rsidRDefault="00000000">
      <w:r>
        <w:rPr>
          <w:b/>
        </w:rPr>
        <w:t xml:space="preserve">Benefit: </w:t>
      </w:r>
      <w:r>
        <w:t>Some audiences find minutes more relatable than decimal hours for understanding screen time duration</w:t>
      </w:r>
    </w:p>
    <w:p w14:paraId="2522AB6A" w14:textId="77777777" w:rsidR="00480F8B" w:rsidRDefault="00000000">
      <w:pPr>
        <w:pStyle w:val="Heading3"/>
      </w:pPr>
      <w:r>
        <w:t>6. Data Optimization</w:t>
      </w:r>
    </w:p>
    <w:p w14:paraId="3E16B7AE" w14:textId="77777777" w:rsidR="00480F8B" w:rsidRDefault="00000000">
      <w:r>
        <w:rPr>
          <w:b/>
        </w:rPr>
        <w:t xml:space="preserve">Date: </w:t>
      </w:r>
      <w:r>
        <w:t>23-10-2025</w:t>
      </w:r>
      <w:r>
        <w:br/>
      </w:r>
      <w:r>
        <w:rPr>
          <w:b/>
        </w:rPr>
        <w:t xml:space="preserve">Action: </w:t>
      </w:r>
      <w:r>
        <w:t>Column Removal and Data Type Optimization</w:t>
      </w:r>
      <w:r>
        <w:br/>
      </w:r>
      <w:r>
        <w:br/>
      </w:r>
      <w:r>
        <w:rPr>
          <w:b/>
        </w:rPr>
        <w:t>Column Removed:</w:t>
      </w:r>
      <w:r>
        <w:rPr>
          <w:b/>
        </w:rPr>
        <w:br/>
      </w:r>
      <w:r>
        <w:t>• Health_Impacts (original text column)</w:t>
      </w:r>
      <w:r>
        <w:br/>
      </w:r>
      <w:r>
        <w:br/>
      </w:r>
      <w:r>
        <w:rPr>
          <w:b/>
        </w:rPr>
        <w:lastRenderedPageBreak/>
        <w:t>Reason for Removal:</w:t>
      </w:r>
      <w:r>
        <w:rPr>
          <w:b/>
        </w:rPr>
        <w:br/>
      </w:r>
      <w:r>
        <w:t>This column was redundant because Week 1 already created individual binary columns (Poor_Sleep, Eye_Strain, Anxiety, Obesity_Risk) and Health_Status column. Removing the original text column:</w:t>
      </w:r>
      <w:r>
        <w:br/>
        <w:t>• Reduces data storage requirements</w:t>
      </w:r>
      <w:r>
        <w:br/>
        <w:t>• Improves Power BI performance</w:t>
      </w:r>
      <w:r>
        <w:br/>
        <w:t>• Eliminates redundancy</w:t>
      </w:r>
      <w:r>
        <w:br/>
        <w:t>• Individual binary columns provide better analytical flexibility</w:t>
      </w:r>
      <w:r>
        <w:br/>
      </w:r>
      <w:r>
        <w:br/>
      </w:r>
      <w:r>
        <w:rPr>
          <w:b/>
        </w:rPr>
        <w:t>Data Type Optimization:</w:t>
      </w:r>
      <w:r>
        <w:rPr>
          <w:b/>
        </w:rPr>
        <w:br/>
      </w:r>
      <w:r>
        <w:t>All new columns assigned appropriate data types:</w:t>
      </w:r>
      <w:r>
        <w:br/>
        <w:t>• Text columns for categorical data</w:t>
      </w:r>
      <w:r>
        <w:br/>
        <w:t>• Whole Number for binary flags and minutes</w:t>
      </w:r>
      <w:r>
        <w:br/>
        <w:t>• Decimal Number for percentages</w:t>
      </w:r>
      <w:r>
        <w:br/>
      </w:r>
      <w:r>
        <w:br/>
      </w:r>
    </w:p>
    <w:p w14:paraId="08917491" w14:textId="77777777" w:rsidR="00480F8B" w:rsidRDefault="00000000">
      <w:r>
        <w:rPr>
          <w:b/>
        </w:rPr>
        <w:t xml:space="preserve">Benefit: </w:t>
      </w:r>
      <w:r>
        <w:t>Optimized dataset structure improves query performance and reduces file size while maintaining full analytical capability</w:t>
      </w:r>
    </w:p>
    <w:p w14:paraId="4F3196CC" w14:textId="77777777" w:rsidR="00480F8B" w:rsidRDefault="00000000">
      <w:pPr>
        <w:pStyle w:val="Heading2"/>
      </w:pPr>
      <w:r>
        <w:t>Final Dataset Structure</w:t>
      </w:r>
    </w:p>
    <w:p w14:paraId="3C72EBD2" w14:textId="77777777" w:rsidR="00480F8B" w:rsidRDefault="00000000">
      <w:r>
        <w:rPr>
          <w:b/>
        </w:rPr>
        <w:t xml:space="preserve">Total Rows: </w:t>
      </w:r>
      <w:r>
        <w:t>9,486 (unchanged from Week 1)</w:t>
      </w:r>
      <w:r>
        <w:br/>
      </w:r>
      <w:r>
        <w:rPr>
          <w:b/>
        </w:rPr>
        <w:t xml:space="preserve">Total Columns: </w:t>
      </w:r>
      <w:r>
        <w:t>20 (14 from Week 1 + 7 new - 1 removed)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3"/>
        <w:gridCol w:w="1220"/>
        <w:gridCol w:w="941"/>
        <w:gridCol w:w="3372"/>
      </w:tblGrid>
      <w:tr w:rsidR="00480F8B" w14:paraId="7FB387A0" w14:textId="77777777">
        <w:tc>
          <w:tcPr>
            <w:tcW w:w="2160" w:type="dxa"/>
          </w:tcPr>
          <w:p w14:paraId="1FCDBDB8" w14:textId="77777777" w:rsidR="00480F8B" w:rsidRDefault="00000000">
            <w:r>
              <w:t>Column Name</w:t>
            </w:r>
          </w:p>
        </w:tc>
        <w:tc>
          <w:tcPr>
            <w:tcW w:w="2160" w:type="dxa"/>
          </w:tcPr>
          <w:p w14:paraId="32F3FAEF" w14:textId="77777777" w:rsidR="00480F8B" w:rsidRDefault="00000000">
            <w:r>
              <w:t>Data Type</w:t>
            </w:r>
          </w:p>
        </w:tc>
        <w:tc>
          <w:tcPr>
            <w:tcW w:w="2160" w:type="dxa"/>
          </w:tcPr>
          <w:p w14:paraId="54EE7A6A" w14:textId="77777777" w:rsidR="00480F8B" w:rsidRDefault="00000000">
            <w:r>
              <w:t>Source</w:t>
            </w:r>
          </w:p>
        </w:tc>
        <w:tc>
          <w:tcPr>
            <w:tcW w:w="2160" w:type="dxa"/>
          </w:tcPr>
          <w:p w14:paraId="5BDB1B4F" w14:textId="77777777" w:rsidR="00480F8B" w:rsidRDefault="00000000">
            <w:r>
              <w:t>Description</w:t>
            </w:r>
          </w:p>
        </w:tc>
      </w:tr>
      <w:tr w:rsidR="00480F8B" w14:paraId="33C0F9CE" w14:textId="77777777">
        <w:tc>
          <w:tcPr>
            <w:tcW w:w="2160" w:type="dxa"/>
          </w:tcPr>
          <w:p w14:paraId="256714D7" w14:textId="77777777" w:rsidR="00480F8B" w:rsidRDefault="00000000">
            <w:r>
              <w:t>Age</w:t>
            </w:r>
          </w:p>
        </w:tc>
        <w:tc>
          <w:tcPr>
            <w:tcW w:w="2160" w:type="dxa"/>
          </w:tcPr>
          <w:p w14:paraId="7E973E90" w14:textId="77777777" w:rsidR="00480F8B" w:rsidRDefault="00000000">
            <w:r>
              <w:t>Whole Number</w:t>
            </w:r>
          </w:p>
        </w:tc>
        <w:tc>
          <w:tcPr>
            <w:tcW w:w="2160" w:type="dxa"/>
          </w:tcPr>
          <w:p w14:paraId="0B481EF0" w14:textId="77777777" w:rsidR="00480F8B" w:rsidRDefault="00000000">
            <w:r>
              <w:t>Original</w:t>
            </w:r>
          </w:p>
        </w:tc>
        <w:tc>
          <w:tcPr>
            <w:tcW w:w="2160" w:type="dxa"/>
          </w:tcPr>
          <w:p w14:paraId="68D7A424" w14:textId="77777777" w:rsidR="00480F8B" w:rsidRDefault="00000000">
            <w:r>
              <w:t>Child age (8-18 years)</w:t>
            </w:r>
          </w:p>
        </w:tc>
      </w:tr>
      <w:tr w:rsidR="00480F8B" w14:paraId="2FCF7102" w14:textId="77777777">
        <w:tc>
          <w:tcPr>
            <w:tcW w:w="2160" w:type="dxa"/>
          </w:tcPr>
          <w:p w14:paraId="0D3C2FED" w14:textId="77777777" w:rsidR="00480F8B" w:rsidRDefault="00000000">
            <w:r>
              <w:t>Age_Group</w:t>
            </w:r>
          </w:p>
        </w:tc>
        <w:tc>
          <w:tcPr>
            <w:tcW w:w="2160" w:type="dxa"/>
          </w:tcPr>
          <w:p w14:paraId="590753A3" w14:textId="77777777" w:rsidR="00480F8B" w:rsidRDefault="00000000">
            <w:r>
              <w:t>Text</w:t>
            </w:r>
          </w:p>
        </w:tc>
        <w:tc>
          <w:tcPr>
            <w:tcW w:w="2160" w:type="dxa"/>
          </w:tcPr>
          <w:p w14:paraId="09208B6E" w14:textId="77777777" w:rsidR="00480F8B" w:rsidRDefault="00000000">
            <w:r>
              <w:t>Week 1</w:t>
            </w:r>
          </w:p>
        </w:tc>
        <w:tc>
          <w:tcPr>
            <w:tcW w:w="2160" w:type="dxa"/>
          </w:tcPr>
          <w:p w14:paraId="4091AE10" w14:textId="77777777" w:rsidR="00480F8B" w:rsidRDefault="00000000">
            <w:r>
              <w:t>Child/Teenager/Young Adult</w:t>
            </w:r>
          </w:p>
        </w:tc>
      </w:tr>
      <w:tr w:rsidR="00480F8B" w14:paraId="50905069" w14:textId="77777777">
        <w:tc>
          <w:tcPr>
            <w:tcW w:w="2160" w:type="dxa"/>
          </w:tcPr>
          <w:p w14:paraId="442F215C" w14:textId="77777777" w:rsidR="00480F8B" w:rsidRDefault="00000000">
            <w:r>
              <w:t>Gender</w:t>
            </w:r>
          </w:p>
        </w:tc>
        <w:tc>
          <w:tcPr>
            <w:tcW w:w="2160" w:type="dxa"/>
          </w:tcPr>
          <w:p w14:paraId="5F1F92C6" w14:textId="77777777" w:rsidR="00480F8B" w:rsidRDefault="00000000">
            <w:r>
              <w:t>Text</w:t>
            </w:r>
          </w:p>
        </w:tc>
        <w:tc>
          <w:tcPr>
            <w:tcW w:w="2160" w:type="dxa"/>
          </w:tcPr>
          <w:p w14:paraId="594E934A" w14:textId="77777777" w:rsidR="00480F8B" w:rsidRDefault="00000000">
            <w:r>
              <w:t>Original</w:t>
            </w:r>
          </w:p>
        </w:tc>
        <w:tc>
          <w:tcPr>
            <w:tcW w:w="2160" w:type="dxa"/>
          </w:tcPr>
          <w:p w14:paraId="36756429" w14:textId="77777777" w:rsidR="00480F8B" w:rsidRDefault="00000000">
            <w:r>
              <w:t>Male/Female</w:t>
            </w:r>
          </w:p>
        </w:tc>
      </w:tr>
      <w:tr w:rsidR="00480F8B" w14:paraId="232082F4" w14:textId="77777777">
        <w:tc>
          <w:tcPr>
            <w:tcW w:w="2160" w:type="dxa"/>
          </w:tcPr>
          <w:p w14:paraId="4B69ABFA" w14:textId="77777777" w:rsidR="00480F8B" w:rsidRDefault="00000000">
            <w:r>
              <w:t>Avg_Daily_Screen_Time_hr</w:t>
            </w:r>
          </w:p>
        </w:tc>
        <w:tc>
          <w:tcPr>
            <w:tcW w:w="2160" w:type="dxa"/>
          </w:tcPr>
          <w:p w14:paraId="2FF77BE0" w14:textId="77777777" w:rsidR="00480F8B" w:rsidRDefault="00000000">
            <w:r>
              <w:t>Decimal</w:t>
            </w:r>
          </w:p>
        </w:tc>
        <w:tc>
          <w:tcPr>
            <w:tcW w:w="2160" w:type="dxa"/>
          </w:tcPr>
          <w:p w14:paraId="445802FC" w14:textId="77777777" w:rsidR="00480F8B" w:rsidRDefault="00000000">
            <w:r>
              <w:t>Original</w:t>
            </w:r>
          </w:p>
        </w:tc>
        <w:tc>
          <w:tcPr>
            <w:tcW w:w="2160" w:type="dxa"/>
          </w:tcPr>
          <w:p w14:paraId="7F7769BD" w14:textId="77777777" w:rsidR="00480F8B" w:rsidRDefault="00000000">
            <w:r>
              <w:t>Daily screen hours</w:t>
            </w:r>
          </w:p>
        </w:tc>
      </w:tr>
      <w:tr w:rsidR="00480F8B" w14:paraId="3166BE20" w14:textId="77777777">
        <w:tc>
          <w:tcPr>
            <w:tcW w:w="2160" w:type="dxa"/>
          </w:tcPr>
          <w:p w14:paraId="314C97E5" w14:textId="77777777" w:rsidR="00480F8B" w:rsidRDefault="00000000">
            <w:r>
              <w:t>Screen_Time_Minutes</w:t>
            </w:r>
          </w:p>
        </w:tc>
        <w:tc>
          <w:tcPr>
            <w:tcW w:w="2160" w:type="dxa"/>
          </w:tcPr>
          <w:p w14:paraId="626BEA15" w14:textId="77777777" w:rsidR="00480F8B" w:rsidRDefault="00000000">
            <w:r>
              <w:t>Whole Number</w:t>
            </w:r>
          </w:p>
        </w:tc>
        <w:tc>
          <w:tcPr>
            <w:tcW w:w="2160" w:type="dxa"/>
          </w:tcPr>
          <w:p w14:paraId="610002D1" w14:textId="77777777" w:rsidR="00480F8B" w:rsidRDefault="00000000">
            <w:r>
              <w:t>Week 2 NEW</w:t>
            </w:r>
          </w:p>
        </w:tc>
        <w:tc>
          <w:tcPr>
            <w:tcW w:w="2160" w:type="dxa"/>
          </w:tcPr>
          <w:p w14:paraId="5878E7F0" w14:textId="77777777" w:rsidR="00480F8B" w:rsidRDefault="00000000">
            <w:r>
              <w:t>Daily screen minutes</w:t>
            </w:r>
          </w:p>
        </w:tc>
      </w:tr>
      <w:tr w:rsidR="00480F8B" w14:paraId="0A7E7CDE" w14:textId="77777777">
        <w:tc>
          <w:tcPr>
            <w:tcW w:w="2160" w:type="dxa"/>
          </w:tcPr>
          <w:p w14:paraId="4D98A698" w14:textId="77777777" w:rsidR="00480F8B" w:rsidRDefault="00000000">
            <w:r>
              <w:t>Screen_Time_Category</w:t>
            </w:r>
          </w:p>
        </w:tc>
        <w:tc>
          <w:tcPr>
            <w:tcW w:w="2160" w:type="dxa"/>
          </w:tcPr>
          <w:p w14:paraId="743BEE4E" w14:textId="77777777" w:rsidR="00480F8B" w:rsidRDefault="00000000">
            <w:r>
              <w:t>Text</w:t>
            </w:r>
          </w:p>
        </w:tc>
        <w:tc>
          <w:tcPr>
            <w:tcW w:w="2160" w:type="dxa"/>
          </w:tcPr>
          <w:p w14:paraId="3A32256A" w14:textId="77777777" w:rsidR="00480F8B" w:rsidRDefault="00000000">
            <w:r>
              <w:t>Week 2 NEW</w:t>
            </w:r>
          </w:p>
        </w:tc>
        <w:tc>
          <w:tcPr>
            <w:tcW w:w="2160" w:type="dxa"/>
          </w:tcPr>
          <w:p w14:paraId="30D22FBF" w14:textId="77777777" w:rsidR="00480F8B" w:rsidRDefault="00000000">
            <w:r>
              <w:t>Low/Moderate/High/Excessive</w:t>
            </w:r>
          </w:p>
        </w:tc>
      </w:tr>
      <w:tr w:rsidR="00480F8B" w14:paraId="1309AAC1" w14:textId="77777777">
        <w:tc>
          <w:tcPr>
            <w:tcW w:w="2160" w:type="dxa"/>
          </w:tcPr>
          <w:p w14:paraId="31891941" w14:textId="77777777" w:rsidR="00480F8B" w:rsidRDefault="00000000">
            <w:r>
              <w:t>Primary_Device</w:t>
            </w:r>
          </w:p>
        </w:tc>
        <w:tc>
          <w:tcPr>
            <w:tcW w:w="2160" w:type="dxa"/>
          </w:tcPr>
          <w:p w14:paraId="739AACD3" w14:textId="77777777" w:rsidR="00480F8B" w:rsidRDefault="00000000">
            <w:r>
              <w:t>Text</w:t>
            </w:r>
          </w:p>
        </w:tc>
        <w:tc>
          <w:tcPr>
            <w:tcW w:w="2160" w:type="dxa"/>
          </w:tcPr>
          <w:p w14:paraId="0FE50F2B" w14:textId="77777777" w:rsidR="00480F8B" w:rsidRDefault="00000000">
            <w:r>
              <w:t>Original</w:t>
            </w:r>
          </w:p>
        </w:tc>
        <w:tc>
          <w:tcPr>
            <w:tcW w:w="2160" w:type="dxa"/>
          </w:tcPr>
          <w:p w14:paraId="6183A97A" w14:textId="77777777" w:rsidR="00480F8B" w:rsidRDefault="00000000">
            <w:r>
              <w:t>TV/Smartphone/Tablet/Laptop</w:t>
            </w:r>
          </w:p>
        </w:tc>
      </w:tr>
      <w:tr w:rsidR="00480F8B" w14:paraId="190C5686" w14:textId="77777777">
        <w:tc>
          <w:tcPr>
            <w:tcW w:w="2160" w:type="dxa"/>
          </w:tcPr>
          <w:p w14:paraId="74E86422" w14:textId="77777777" w:rsidR="00480F8B" w:rsidRDefault="00000000">
            <w:r>
              <w:t>Is_Mobile_Device</w:t>
            </w:r>
          </w:p>
        </w:tc>
        <w:tc>
          <w:tcPr>
            <w:tcW w:w="2160" w:type="dxa"/>
          </w:tcPr>
          <w:p w14:paraId="12566B22" w14:textId="77777777" w:rsidR="00480F8B" w:rsidRDefault="00000000">
            <w:r>
              <w:t>Whole Number</w:t>
            </w:r>
          </w:p>
        </w:tc>
        <w:tc>
          <w:tcPr>
            <w:tcW w:w="2160" w:type="dxa"/>
          </w:tcPr>
          <w:p w14:paraId="1858B7B8" w14:textId="77777777" w:rsidR="00480F8B" w:rsidRDefault="00000000">
            <w:r>
              <w:t>Week 2 NEW</w:t>
            </w:r>
          </w:p>
        </w:tc>
        <w:tc>
          <w:tcPr>
            <w:tcW w:w="2160" w:type="dxa"/>
          </w:tcPr>
          <w:p w14:paraId="1E8CC272" w14:textId="77777777" w:rsidR="00480F8B" w:rsidRDefault="00000000">
            <w:r>
              <w:t>Mobile device flag (0/1)</w:t>
            </w:r>
          </w:p>
        </w:tc>
      </w:tr>
      <w:tr w:rsidR="00480F8B" w14:paraId="0275CB93" w14:textId="77777777">
        <w:tc>
          <w:tcPr>
            <w:tcW w:w="2160" w:type="dxa"/>
          </w:tcPr>
          <w:p w14:paraId="0960149F" w14:textId="77777777" w:rsidR="00480F8B" w:rsidRDefault="00000000">
            <w:r>
              <w:t>Is_Large_Screen</w:t>
            </w:r>
          </w:p>
        </w:tc>
        <w:tc>
          <w:tcPr>
            <w:tcW w:w="2160" w:type="dxa"/>
          </w:tcPr>
          <w:p w14:paraId="4603C53E" w14:textId="77777777" w:rsidR="00480F8B" w:rsidRDefault="00000000">
            <w:r>
              <w:t>Whole Number</w:t>
            </w:r>
          </w:p>
        </w:tc>
        <w:tc>
          <w:tcPr>
            <w:tcW w:w="2160" w:type="dxa"/>
          </w:tcPr>
          <w:p w14:paraId="19B2BF2E" w14:textId="77777777" w:rsidR="00480F8B" w:rsidRDefault="00000000">
            <w:r>
              <w:t>Week 2 NEW</w:t>
            </w:r>
          </w:p>
        </w:tc>
        <w:tc>
          <w:tcPr>
            <w:tcW w:w="2160" w:type="dxa"/>
          </w:tcPr>
          <w:p w14:paraId="795D1183" w14:textId="77777777" w:rsidR="00480F8B" w:rsidRDefault="00000000">
            <w:r>
              <w:t>Large screen flag (0/1)</w:t>
            </w:r>
          </w:p>
        </w:tc>
      </w:tr>
      <w:tr w:rsidR="00480F8B" w14:paraId="44D08428" w14:textId="77777777">
        <w:tc>
          <w:tcPr>
            <w:tcW w:w="2160" w:type="dxa"/>
          </w:tcPr>
          <w:p w14:paraId="7C0F78FA" w14:textId="77777777" w:rsidR="00480F8B" w:rsidRDefault="00000000">
            <w:r>
              <w:t>Exceeded_Recommended_Limit</w:t>
            </w:r>
          </w:p>
        </w:tc>
        <w:tc>
          <w:tcPr>
            <w:tcW w:w="2160" w:type="dxa"/>
          </w:tcPr>
          <w:p w14:paraId="78A0FFF6" w14:textId="77777777" w:rsidR="00480F8B" w:rsidRDefault="00000000">
            <w:r>
              <w:t>True/False</w:t>
            </w:r>
          </w:p>
        </w:tc>
        <w:tc>
          <w:tcPr>
            <w:tcW w:w="2160" w:type="dxa"/>
          </w:tcPr>
          <w:p w14:paraId="53887BEC" w14:textId="77777777" w:rsidR="00480F8B" w:rsidRDefault="00000000">
            <w:r>
              <w:t>Original</w:t>
            </w:r>
          </w:p>
        </w:tc>
        <w:tc>
          <w:tcPr>
            <w:tcW w:w="2160" w:type="dxa"/>
          </w:tcPr>
          <w:p w14:paraId="3606FACE" w14:textId="77777777" w:rsidR="00480F8B" w:rsidRDefault="00000000">
            <w:r>
              <w:t>Limit exceeded boolean</w:t>
            </w:r>
          </w:p>
        </w:tc>
      </w:tr>
      <w:tr w:rsidR="00480F8B" w14:paraId="4C18A64E" w14:textId="77777777">
        <w:tc>
          <w:tcPr>
            <w:tcW w:w="2160" w:type="dxa"/>
          </w:tcPr>
          <w:p w14:paraId="0E6ACBC6" w14:textId="77777777" w:rsidR="00480F8B" w:rsidRDefault="00000000">
            <w:r>
              <w:lastRenderedPageBreak/>
              <w:t>Limit_Status</w:t>
            </w:r>
          </w:p>
        </w:tc>
        <w:tc>
          <w:tcPr>
            <w:tcW w:w="2160" w:type="dxa"/>
          </w:tcPr>
          <w:p w14:paraId="32182B38" w14:textId="77777777" w:rsidR="00480F8B" w:rsidRDefault="00000000">
            <w:r>
              <w:t>Text</w:t>
            </w:r>
          </w:p>
        </w:tc>
        <w:tc>
          <w:tcPr>
            <w:tcW w:w="2160" w:type="dxa"/>
          </w:tcPr>
          <w:p w14:paraId="643ED756" w14:textId="77777777" w:rsidR="00480F8B" w:rsidRDefault="00000000">
            <w:r>
              <w:t>Week 2 NEW</w:t>
            </w:r>
          </w:p>
        </w:tc>
        <w:tc>
          <w:tcPr>
            <w:tcW w:w="2160" w:type="dxa"/>
          </w:tcPr>
          <w:p w14:paraId="59D7EFD5" w14:textId="77777777" w:rsidR="00480F8B" w:rsidRDefault="00000000">
            <w:r>
              <w:t>Within/Exceeded Limit</w:t>
            </w:r>
          </w:p>
        </w:tc>
      </w:tr>
      <w:tr w:rsidR="00480F8B" w14:paraId="39132343" w14:textId="77777777">
        <w:tc>
          <w:tcPr>
            <w:tcW w:w="2160" w:type="dxa"/>
          </w:tcPr>
          <w:p w14:paraId="68B0D5B3" w14:textId="77777777" w:rsidR="00480F8B" w:rsidRDefault="00000000">
            <w:r>
              <w:t>Educational_to_Recreational_Ratio</w:t>
            </w:r>
          </w:p>
        </w:tc>
        <w:tc>
          <w:tcPr>
            <w:tcW w:w="2160" w:type="dxa"/>
          </w:tcPr>
          <w:p w14:paraId="63032C49" w14:textId="77777777" w:rsidR="00480F8B" w:rsidRDefault="00000000">
            <w:r>
              <w:t>Decimal</w:t>
            </w:r>
          </w:p>
        </w:tc>
        <w:tc>
          <w:tcPr>
            <w:tcW w:w="2160" w:type="dxa"/>
          </w:tcPr>
          <w:p w14:paraId="0BC6DAD1" w14:textId="77777777" w:rsidR="00480F8B" w:rsidRDefault="00000000">
            <w:r>
              <w:t>Original</w:t>
            </w:r>
          </w:p>
        </w:tc>
        <w:tc>
          <w:tcPr>
            <w:tcW w:w="2160" w:type="dxa"/>
          </w:tcPr>
          <w:p w14:paraId="66C545C9" w14:textId="77777777" w:rsidR="00480F8B" w:rsidRDefault="00000000">
            <w:r>
              <w:t>Education vs recreation (0.3-0.6)</w:t>
            </w:r>
          </w:p>
        </w:tc>
      </w:tr>
      <w:tr w:rsidR="00480F8B" w14:paraId="1E2C3EF6" w14:textId="77777777">
        <w:tc>
          <w:tcPr>
            <w:tcW w:w="2160" w:type="dxa"/>
          </w:tcPr>
          <w:p w14:paraId="2E3C82C1" w14:textId="77777777" w:rsidR="00480F8B" w:rsidRDefault="00000000">
            <w:r>
              <w:t>Educational_Percentage</w:t>
            </w:r>
          </w:p>
        </w:tc>
        <w:tc>
          <w:tcPr>
            <w:tcW w:w="2160" w:type="dxa"/>
          </w:tcPr>
          <w:p w14:paraId="6270EF8B" w14:textId="77777777" w:rsidR="00480F8B" w:rsidRDefault="00000000">
            <w:r>
              <w:t>Decimal</w:t>
            </w:r>
          </w:p>
        </w:tc>
        <w:tc>
          <w:tcPr>
            <w:tcW w:w="2160" w:type="dxa"/>
          </w:tcPr>
          <w:p w14:paraId="21A281A3" w14:textId="77777777" w:rsidR="00480F8B" w:rsidRDefault="00000000">
            <w:r>
              <w:t>Week 2 NEW</w:t>
            </w:r>
          </w:p>
        </w:tc>
        <w:tc>
          <w:tcPr>
            <w:tcW w:w="2160" w:type="dxa"/>
          </w:tcPr>
          <w:p w14:paraId="72541165" w14:textId="77777777" w:rsidR="00480F8B" w:rsidRDefault="00000000">
            <w:r>
              <w:t>Educational content %</w:t>
            </w:r>
          </w:p>
        </w:tc>
      </w:tr>
      <w:tr w:rsidR="00480F8B" w14:paraId="6610BE64" w14:textId="77777777">
        <w:tc>
          <w:tcPr>
            <w:tcW w:w="2160" w:type="dxa"/>
          </w:tcPr>
          <w:p w14:paraId="2278332B" w14:textId="77777777" w:rsidR="00480F8B" w:rsidRDefault="00000000">
            <w:r>
              <w:t>Activity_Category</w:t>
            </w:r>
          </w:p>
        </w:tc>
        <w:tc>
          <w:tcPr>
            <w:tcW w:w="2160" w:type="dxa"/>
          </w:tcPr>
          <w:p w14:paraId="784FBD41" w14:textId="77777777" w:rsidR="00480F8B" w:rsidRDefault="00000000">
            <w:r>
              <w:t>Text</w:t>
            </w:r>
          </w:p>
        </w:tc>
        <w:tc>
          <w:tcPr>
            <w:tcW w:w="2160" w:type="dxa"/>
          </w:tcPr>
          <w:p w14:paraId="261C4F24" w14:textId="77777777" w:rsidR="00480F8B" w:rsidRDefault="00000000">
            <w:r>
              <w:t>Week 2 NEW</w:t>
            </w:r>
          </w:p>
        </w:tc>
        <w:tc>
          <w:tcPr>
            <w:tcW w:w="2160" w:type="dxa"/>
          </w:tcPr>
          <w:p w14:paraId="2714DA8B" w14:textId="77777777" w:rsidR="00480F8B" w:rsidRDefault="00000000">
            <w:r>
              <w:t>Entertainment/Balanced/Learning</w:t>
            </w:r>
          </w:p>
        </w:tc>
      </w:tr>
      <w:tr w:rsidR="00480F8B" w14:paraId="733A6800" w14:textId="77777777">
        <w:tc>
          <w:tcPr>
            <w:tcW w:w="2160" w:type="dxa"/>
          </w:tcPr>
          <w:p w14:paraId="2B64EF80" w14:textId="77777777" w:rsidR="00480F8B" w:rsidRDefault="00000000">
            <w:r>
              <w:t>Urban_or_Rural</w:t>
            </w:r>
          </w:p>
        </w:tc>
        <w:tc>
          <w:tcPr>
            <w:tcW w:w="2160" w:type="dxa"/>
          </w:tcPr>
          <w:p w14:paraId="5A44CDED" w14:textId="77777777" w:rsidR="00480F8B" w:rsidRDefault="00000000">
            <w:r>
              <w:t>Text</w:t>
            </w:r>
          </w:p>
        </w:tc>
        <w:tc>
          <w:tcPr>
            <w:tcW w:w="2160" w:type="dxa"/>
          </w:tcPr>
          <w:p w14:paraId="1C9CE16E" w14:textId="77777777" w:rsidR="00480F8B" w:rsidRDefault="00000000">
            <w:r>
              <w:t>Original</w:t>
            </w:r>
          </w:p>
        </w:tc>
        <w:tc>
          <w:tcPr>
            <w:tcW w:w="2160" w:type="dxa"/>
          </w:tcPr>
          <w:p w14:paraId="4980F4C1" w14:textId="77777777" w:rsidR="00480F8B" w:rsidRDefault="00000000">
            <w:r>
              <w:t>Location type</w:t>
            </w:r>
          </w:p>
        </w:tc>
      </w:tr>
      <w:tr w:rsidR="00480F8B" w14:paraId="0DB47055" w14:textId="77777777">
        <w:tc>
          <w:tcPr>
            <w:tcW w:w="2160" w:type="dxa"/>
          </w:tcPr>
          <w:p w14:paraId="22B4CAAD" w14:textId="77777777" w:rsidR="00480F8B" w:rsidRDefault="00000000">
            <w:r>
              <w:t>Health_Status</w:t>
            </w:r>
          </w:p>
        </w:tc>
        <w:tc>
          <w:tcPr>
            <w:tcW w:w="2160" w:type="dxa"/>
          </w:tcPr>
          <w:p w14:paraId="0CD0204C" w14:textId="77777777" w:rsidR="00480F8B" w:rsidRDefault="00000000">
            <w:r>
              <w:t>Text</w:t>
            </w:r>
          </w:p>
        </w:tc>
        <w:tc>
          <w:tcPr>
            <w:tcW w:w="2160" w:type="dxa"/>
          </w:tcPr>
          <w:p w14:paraId="2773C818" w14:textId="77777777" w:rsidR="00480F8B" w:rsidRDefault="00000000">
            <w:r>
              <w:t>Week 1</w:t>
            </w:r>
          </w:p>
        </w:tc>
        <w:tc>
          <w:tcPr>
            <w:tcW w:w="2160" w:type="dxa"/>
          </w:tcPr>
          <w:p w14:paraId="1FD01B4F" w14:textId="77777777" w:rsidR="00480F8B" w:rsidRDefault="00000000">
            <w:r>
              <w:t>Healthy/Unhealthy</w:t>
            </w:r>
          </w:p>
        </w:tc>
      </w:tr>
      <w:tr w:rsidR="00480F8B" w14:paraId="6BD451C1" w14:textId="77777777">
        <w:tc>
          <w:tcPr>
            <w:tcW w:w="2160" w:type="dxa"/>
          </w:tcPr>
          <w:p w14:paraId="5E461D0E" w14:textId="77777777" w:rsidR="00480F8B" w:rsidRDefault="00000000">
            <w:r>
              <w:t>Poor_Sleep</w:t>
            </w:r>
          </w:p>
        </w:tc>
        <w:tc>
          <w:tcPr>
            <w:tcW w:w="2160" w:type="dxa"/>
          </w:tcPr>
          <w:p w14:paraId="42D59A6C" w14:textId="77777777" w:rsidR="00480F8B" w:rsidRDefault="00000000">
            <w:r>
              <w:t>Whole Number</w:t>
            </w:r>
          </w:p>
        </w:tc>
        <w:tc>
          <w:tcPr>
            <w:tcW w:w="2160" w:type="dxa"/>
          </w:tcPr>
          <w:p w14:paraId="1791F023" w14:textId="77777777" w:rsidR="00480F8B" w:rsidRDefault="00000000">
            <w:r>
              <w:t>Week 1</w:t>
            </w:r>
          </w:p>
        </w:tc>
        <w:tc>
          <w:tcPr>
            <w:tcW w:w="2160" w:type="dxa"/>
          </w:tcPr>
          <w:p w14:paraId="54B62C74" w14:textId="77777777" w:rsidR="00480F8B" w:rsidRDefault="00000000">
            <w:r>
              <w:t>Poor sleep flag (0/1)</w:t>
            </w:r>
          </w:p>
        </w:tc>
      </w:tr>
      <w:tr w:rsidR="00480F8B" w14:paraId="218CA499" w14:textId="77777777">
        <w:tc>
          <w:tcPr>
            <w:tcW w:w="2160" w:type="dxa"/>
          </w:tcPr>
          <w:p w14:paraId="4B513D5E" w14:textId="77777777" w:rsidR="00480F8B" w:rsidRDefault="00000000">
            <w:r>
              <w:t>Eye_Strain</w:t>
            </w:r>
          </w:p>
        </w:tc>
        <w:tc>
          <w:tcPr>
            <w:tcW w:w="2160" w:type="dxa"/>
          </w:tcPr>
          <w:p w14:paraId="06AC1A7D" w14:textId="77777777" w:rsidR="00480F8B" w:rsidRDefault="00000000">
            <w:r>
              <w:t>Whole Number</w:t>
            </w:r>
          </w:p>
        </w:tc>
        <w:tc>
          <w:tcPr>
            <w:tcW w:w="2160" w:type="dxa"/>
          </w:tcPr>
          <w:p w14:paraId="1380F100" w14:textId="77777777" w:rsidR="00480F8B" w:rsidRDefault="00000000">
            <w:r>
              <w:t>Week 1</w:t>
            </w:r>
          </w:p>
        </w:tc>
        <w:tc>
          <w:tcPr>
            <w:tcW w:w="2160" w:type="dxa"/>
          </w:tcPr>
          <w:p w14:paraId="54AA3A55" w14:textId="77777777" w:rsidR="00480F8B" w:rsidRDefault="00000000">
            <w:r>
              <w:t>Eye strain flag (0/1)</w:t>
            </w:r>
          </w:p>
        </w:tc>
      </w:tr>
      <w:tr w:rsidR="00480F8B" w14:paraId="0F92E77F" w14:textId="77777777">
        <w:tc>
          <w:tcPr>
            <w:tcW w:w="2160" w:type="dxa"/>
          </w:tcPr>
          <w:p w14:paraId="2B9353A1" w14:textId="77777777" w:rsidR="00480F8B" w:rsidRDefault="00000000">
            <w:r>
              <w:t>Anxiety</w:t>
            </w:r>
          </w:p>
        </w:tc>
        <w:tc>
          <w:tcPr>
            <w:tcW w:w="2160" w:type="dxa"/>
          </w:tcPr>
          <w:p w14:paraId="4DFC1D5B" w14:textId="77777777" w:rsidR="00480F8B" w:rsidRDefault="00000000">
            <w:r>
              <w:t>Whole Number</w:t>
            </w:r>
          </w:p>
        </w:tc>
        <w:tc>
          <w:tcPr>
            <w:tcW w:w="2160" w:type="dxa"/>
          </w:tcPr>
          <w:p w14:paraId="5BFF0C0A" w14:textId="77777777" w:rsidR="00480F8B" w:rsidRDefault="00000000">
            <w:r>
              <w:t>Week 1</w:t>
            </w:r>
          </w:p>
        </w:tc>
        <w:tc>
          <w:tcPr>
            <w:tcW w:w="2160" w:type="dxa"/>
          </w:tcPr>
          <w:p w14:paraId="627DCF9F" w14:textId="77777777" w:rsidR="00480F8B" w:rsidRDefault="00000000">
            <w:r>
              <w:t>Anxiety flag (0/1)</w:t>
            </w:r>
          </w:p>
        </w:tc>
      </w:tr>
      <w:tr w:rsidR="00480F8B" w14:paraId="6CB306F7" w14:textId="77777777">
        <w:tc>
          <w:tcPr>
            <w:tcW w:w="2160" w:type="dxa"/>
          </w:tcPr>
          <w:p w14:paraId="11C7B9B9" w14:textId="77777777" w:rsidR="00480F8B" w:rsidRDefault="00000000">
            <w:r>
              <w:t>Obesity_Risk</w:t>
            </w:r>
          </w:p>
        </w:tc>
        <w:tc>
          <w:tcPr>
            <w:tcW w:w="2160" w:type="dxa"/>
          </w:tcPr>
          <w:p w14:paraId="362CA5BB" w14:textId="77777777" w:rsidR="00480F8B" w:rsidRDefault="00000000">
            <w:r>
              <w:t>Whole Number</w:t>
            </w:r>
          </w:p>
        </w:tc>
        <w:tc>
          <w:tcPr>
            <w:tcW w:w="2160" w:type="dxa"/>
          </w:tcPr>
          <w:p w14:paraId="69DEC143" w14:textId="77777777" w:rsidR="00480F8B" w:rsidRDefault="00000000">
            <w:r>
              <w:t>Week 1</w:t>
            </w:r>
          </w:p>
        </w:tc>
        <w:tc>
          <w:tcPr>
            <w:tcW w:w="2160" w:type="dxa"/>
          </w:tcPr>
          <w:p w14:paraId="21A90860" w14:textId="77777777" w:rsidR="00480F8B" w:rsidRDefault="00000000">
            <w:r>
              <w:t>Obesity risk flag (0/1)</w:t>
            </w:r>
          </w:p>
        </w:tc>
      </w:tr>
    </w:tbl>
    <w:p w14:paraId="2B1F257F" w14:textId="77777777" w:rsidR="00480F8B" w:rsidRDefault="00000000">
      <w:pPr>
        <w:pStyle w:val="Heading2"/>
      </w:pPr>
      <w:r>
        <w:t>Key Achievements</w:t>
      </w:r>
    </w:p>
    <w:p w14:paraId="64EE450A" w14:textId="77777777" w:rsidR="00480F8B" w:rsidRDefault="00000000">
      <w:pPr>
        <w:pStyle w:val="ListBullet"/>
      </w:pPr>
      <w:r>
        <w:t>✅ Successfully created 7 new analytical features</w:t>
      </w:r>
    </w:p>
    <w:p w14:paraId="23DB6A8C" w14:textId="77777777" w:rsidR="00480F8B" w:rsidRDefault="00000000">
      <w:pPr>
        <w:pStyle w:val="ListBullet"/>
      </w:pPr>
      <w:r>
        <w:t>✅ Optimized dataset by removing redundant column</w:t>
      </w:r>
    </w:p>
    <w:p w14:paraId="33935580" w14:textId="77777777" w:rsidR="00480F8B" w:rsidRDefault="00000000">
      <w:pPr>
        <w:pStyle w:val="ListBullet"/>
      </w:pPr>
      <w:r>
        <w:t>✅ Implemented screen time risk categorization</w:t>
      </w:r>
    </w:p>
    <w:p w14:paraId="3643E4C5" w14:textId="77777777" w:rsidR="00480F8B" w:rsidRDefault="00000000">
      <w:pPr>
        <w:pStyle w:val="ListBullet"/>
      </w:pPr>
      <w:r>
        <w:t>✅ Developed activity pattern classification system</w:t>
      </w:r>
    </w:p>
    <w:p w14:paraId="65AC282A" w14:textId="77777777" w:rsidR="00480F8B" w:rsidRDefault="00000000">
      <w:pPr>
        <w:pStyle w:val="ListBullet"/>
      </w:pPr>
      <w:r>
        <w:t>✅ Created device type analysis flags</w:t>
      </w:r>
    </w:p>
    <w:p w14:paraId="188DC1DB" w14:textId="77777777" w:rsidR="00480F8B" w:rsidRDefault="00000000">
      <w:pPr>
        <w:pStyle w:val="ListBullet"/>
      </w:pPr>
      <w:r>
        <w:t>✅ Converted complex ratios to understandable percentages</w:t>
      </w:r>
    </w:p>
    <w:p w14:paraId="1152A5EF" w14:textId="77777777" w:rsidR="00480F8B" w:rsidRDefault="00000000">
      <w:pPr>
        <w:pStyle w:val="ListBullet"/>
      </w:pPr>
      <w:r>
        <w:t>✅ Maintained 100% data quality with no missing values</w:t>
      </w:r>
    </w:p>
    <w:p w14:paraId="2AB47E38" w14:textId="77777777" w:rsidR="00480F8B" w:rsidRDefault="00000000">
      <w:pPr>
        <w:pStyle w:val="ListBullet"/>
      </w:pPr>
      <w:r>
        <w:t>✅ Prepared dataset structure for Week 3 visualizations</w:t>
      </w:r>
    </w:p>
    <w:p w14:paraId="695AED41" w14:textId="77777777" w:rsidR="00480F8B" w:rsidRDefault="00000000">
      <w:pPr>
        <w:pStyle w:val="Heading2"/>
      </w:pPr>
      <w:r>
        <w:t>Technical Skills Demonstrated</w:t>
      </w:r>
    </w:p>
    <w:p w14:paraId="604CB851" w14:textId="77777777" w:rsidR="00480F8B" w:rsidRDefault="00000000">
      <w:pPr>
        <w:pStyle w:val="ListBullet"/>
      </w:pPr>
      <w:r>
        <w:t>• Power Query M language - Conditional Column creation</w:t>
      </w:r>
    </w:p>
    <w:p w14:paraId="7A47F63B" w14:textId="77777777" w:rsidR="00480F8B" w:rsidRDefault="00000000">
      <w:pPr>
        <w:pStyle w:val="ListBullet"/>
      </w:pPr>
      <w:r>
        <w:t>• Power Query M language - Custom Column formulas</w:t>
      </w:r>
    </w:p>
    <w:p w14:paraId="35BE2A79" w14:textId="77777777" w:rsidR="00480F8B" w:rsidRDefault="00000000">
      <w:pPr>
        <w:pStyle w:val="ListBullet"/>
      </w:pPr>
      <w:r>
        <w:t>• Data type optimization and conversion</w:t>
      </w:r>
    </w:p>
    <w:p w14:paraId="5B70334E" w14:textId="77777777" w:rsidR="00480F8B" w:rsidRDefault="00000000">
      <w:pPr>
        <w:pStyle w:val="ListBullet"/>
      </w:pPr>
      <w:r>
        <w:t>• Feature engineering for categorical analysis</w:t>
      </w:r>
    </w:p>
    <w:p w14:paraId="7A6D1EE2" w14:textId="77777777" w:rsidR="00480F8B" w:rsidRDefault="00000000">
      <w:pPr>
        <w:pStyle w:val="ListBullet"/>
      </w:pPr>
      <w:r>
        <w:t>• Binary encoding for device categorization</w:t>
      </w:r>
    </w:p>
    <w:p w14:paraId="4746C55A" w14:textId="77777777" w:rsidR="00480F8B" w:rsidRDefault="00000000">
      <w:pPr>
        <w:pStyle w:val="ListBullet"/>
      </w:pPr>
      <w:r>
        <w:t>• Mathematical transformations (ratio to percentage)</w:t>
      </w:r>
    </w:p>
    <w:p w14:paraId="010DF447" w14:textId="77777777" w:rsidR="00480F8B" w:rsidRDefault="00000000">
      <w:pPr>
        <w:pStyle w:val="ListBullet"/>
      </w:pPr>
      <w:r>
        <w:t>• Data modeling and column organization</w:t>
      </w:r>
    </w:p>
    <w:p w14:paraId="0F60EE76" w14:textId="77777777" w:rsidR="00480F8B" w:rsidRDefault="00000000">
      <w:pPr>
        <w:pStyle w:val="ListBullet"/>
      </w:pPr>
      <w:r>
        <w:t>• Performance optimization through redundancy elimination</w:t>
      </w:r>
    </w:p>
    <w:p w14:paraId="14A8CDDB" w14:textId="77777777" w:rsidR="00480F8B" w:rsidRDefault="00000000">
      <w:pPr>
        <w:pStyle w:val="Heading2"/>
      </w:pPr>
      <w:r>
        <w:t>Data Quality Verification</w:t>
      </w:r>
    </w:p>
    <w:p w14:paraId="2AEE1740" w14:textId="77777777" w:rsidR="00480F8B" w:rsidRDefault="00000000">
      <w:pPr>
        <w:pStyle w:val="ListBullet"/>
      </w:pPr>
      <w:r>
        <w:t>✅ No null values in any column</w:t>
      </w:r>
    </w:p>
    <w:p w14:paraId="0AFEB56D" w14:textId="77777777" w:rsidR="00480F8B" w:rsidRDefault="00000000">
      <w:pPr>
        <w:pStyle w:val="ListBullet"/>
      </w:pPr>
      <w:r>
        <w:t>✅ All categorical columns contain expected values only</w:t>
      </w:r>
    </w:p>
    <w:p w14:paraId="6882D725" w14:textId="77777777" w:rsidR="00480F8B" w:rsidRDefault="00000000">
      <w:pPr>
        <w:pStyle w:val="ListBullet"/>
      </w:pPr>
      <w:r>
        <w:t>✅ Binary flags contain only 0 and 1</w:t>
      </w:r>
    </w:p>
    <w:p w14:paraId="7E84A601" w14:textId="77777777" w:rsidR="00480F8B" w:rsidRDefault="00000000">
      <w:pPr>
        <w:pStyle w:val="ListBullet"/>
      </w:pPr>
      <w:r>
        <w:lastRenderedPageBreak/>
        <w:t>✅ Screen time categories properly distributed across dataset</w:t>
      </w:r>
    </w:p>
    <w:p w14:paraId="41E16AC0" w14:textId="77777777" w:rsidR="00480F8B" w:rsidRDefault="00000000">
      <w:pPr>
        <w:pStyle w:val="ListBullet"/>
      </w:pPr>
      <w:r>
        <w:t>✅ Educational percentages within expected range (30-60%)</w:t>
      </w:r>
    </w:p>
    <w:p w14:paraId="7FC92149" w14:textId="77777777" w:rsidR="00480F8B" w:rsidRDefault="00000000">
      <w:pPr>
        <w:pStyle w:val="ListBullet"/>
      </w:pPr>
      <w:r>
        <w:t>✅ Device flags sum correctly for each row</w:t>
      </w:r>
    </w:p>
    <w:p w14:paraId="620EF00B" w14:textId="77777777" w:rsidR="00480F8B" w:rsidRDefault="00000000">
      <w:pPr>
        <w:pStyle w:val="ListBullet"/>
      </w:pPr>
      <w:r>
        <w:t>✅ All data types optimized for performance</w:t>
      </w:r>
    </w:p>
    <w:p w14:paraId="721BC004" w14:textId="77777777" w:rsidR="00480F8B" w:rsidRDefault="00000000">
      <w:pPr>
        <w:pStyle w:val="ListBullet"/>
      </w:pPr>
      <w:r>
        <w:t>✅ Limit status matches boolean flag values</w:t>
      </w:r>
    </w:p>
    <w:p w14:paraId="2DA25A7B" w14:textId="77777777" w:rsidR="00480F8B" w:rsidRDefault="00000000">
      <w:pPr>
        <w:pStyle w:val="Heading2"/>
      </w:pPr>
      <w:r>
        <w:t>Week 2 Summary</w:t>
      </w:r>
    </w:p>
    <w:p w14:paraId="4875F26E" w14:textId="77777777" w:rsidR="00480F8B" w:rsidRDefault="00000000">
      <w:r>
        <w:rPr>
          <w:b/>
        </w:rPr>
        <w:t xml:space="preserve">Total Time Invested: </w:t>
      </w:r>
      <w:r>
        <w:t>8 hours</w:t>
      </w:r>
      <w:r>
        <w:br/>
      </w:r>
      <w:r>
        <w:rPr>
          <w:b/>
        </w:rPr>
        <w:t xml:space="preserve">Transformations Completed: </w:t>
      </w:r>
      <w:r>
        <w:t>7 new features + 1 optimization</w:t>
      </w:r>
      <w:r>
        <w:br/>
      </w:r>
      <w:r>
        <w:rPr>
          <w:b/>
        </w:rPr>
        <w:t xml:space="preserve">Data Quality: </w:t>
      </w:r>
      <w:r>
        <w:t>100% complete, validated</w:t>
      </w:r>
      <w:r>
        <w:br/>
      </w:r>
      <w:r>
        <w:rPr>
          <w:b/>
        </w:rPr>
        <w:t xml:space="preserve">Status: </w:t>
      </w:r>
      <w:r>
        <w:t>Ready for Week 3 - Univariate and Bivariate Visual Analysis</w:t>
      </w:r>
      <w:r>
        <w:br/>
      </w:r>
      <w:r>
        <w:br/>
        <w:t>Week 2 successfully completed comprehensive feature engineering with 7 new analytical columns. Dataset optimized by removing redundant Health_Impacts column while maintaining full analytical capability through binary health flags. All preprocessing logic documented, data quality verified, and dataset fully prepared for Week 3 visualization and analysis tasks.</w:t>
      </w:r>
    </w:p>
    <w:p w14:paraId="6FE24651" w14:textId="77777777" w:rsidR="00480F8B" w:rsidRDefault="00000000">
      <w:pPr>
        <w:pStyle w:val="Heading2"/>
      </w:pPr>
      <w:r>
        <w:t>Preparation for Week 3</w:t>
      </w:r>
    </w:p>
    <w:p w14:paraId="56B081E4" w14:textId="77777777" w:rsidR="00480F8B" w:rsidRDefault="00000000">
      <w:r>
        <w:rPr>
          <w:b/>
        </w:rPr>
        <w:t xml:space="preserve">Next Phase: </w:t>
      </w:r>
      <w:r>
        <w:t>Univariate and Bivariate Visual Analysis</w:t>
      </w:r>
      <w:r>
        <w:br/>
      </w:r>
      <w:r>
        <w:br/>
      </w:r>
      <w:r>
        <w:rPr>
          <w:b/>
        </w:rPr>
        <w:t>Ready Features for Visualization:</w:t>
      </w:r>
      <w:r>
        <w:rPr>
          <w:b/>
        </w:rPr>
        <w:br/>
      </w:r>
      <w:r>
        <w:t>• Screen time category distributions</w:t>
      </w:r>
      <w:r>
        <w:br/>
        <w:t>• Age group vs screen time patterns</w:t>
      </w:r>
      <w:r>
        <w:br/>
        <w:t>• Device usage analysis (mobile vs large screen)</w:t>
      </w:r>
      <w:r>
        <w:br/>
        <w:t>• Activity category breakdowns</w:t>
      </w:r>
      <w:r>
        <w:br/>
        <w:t>• Educational vs recreational trends</w:t>
      </w:r>
      <w:r>
        <w:br/>
        <w:t>• Health impact correlations</w:t>
      </w:r>
      <w:r>
        <w:br/>
        <w:t>• Gender-based comparisons</w:t>
      </w:r>
      <w:r>
        <w:br/>
        <w:t>• Urban vs rural patterns</w:t>
      </w:r>
      <w:r>
        <w:br/>
      </w:r>
    </w:p>
    <w:p w14:paraId="4C73FA65" w14:textId="77777777" w:rsidR="00480F8B" w:rsidRDefault="00000000">
      <w:pPr>
        <w:pStyle w:val="Heading2"/>
      </w:pPr>
      <w:r>
        <w:t>Week 2 Deliverables</w:t>
      </w:r>
    </w:p>
    <w:p w14:paraId="1859C41E" w14:textId="77777777" w:rsidR="00480F8B" w:rsidRDefault="00000000">
      <w:pPr>
        <w:pStyle w:val="ListBullet"/>
      </w:pPr>
      <w:r>
        <w:t>✅ Preprocessed Dataset: 9,486 rows × 20 columns</w:t>
      </w:r>
    </w:p>
    <w:p w14:paraId="46C57B0E" w14:textId="77777777" w:rsidR="00480F8B" w:rsidRDefault="00000000">
      <w:pPr>
        <w:pStyle w:val="ListBullet"/>
      </w:pPr>
      <w:r>
        <w:t>✅ 7 New Engineered Features documented</w:t>
      </w:r>
    </w:p>
    <w:p w14:paraId="210E9EDB" w14:textId="77777777" w:rsidR="00480F8B" w:rsidRDefault="00000000">
      <w:pPr>
        <w:pStyle w:val="ListBullet"/>
      </w:pPr>
      <w:r>
        <w:t>✅ Data Optimization: 1 redundant column removed</w:t>
      </w:r>
    </w:p>
    <w:p w14:paraId="48F0F812" w14:textId="77777777" w:rsidR="00480F8B" w:rsidRDefault="00000000">
      <w:pPr>
        <w:pStyle w:val="ListBullet"/>
      </w:pPr>
      <w:r>
        <w:t>✅ All transformations documented with formulas</w:t>
      </w:r>
    </w:p>
    <w:p w14:paraId="5F69B370" w14:textId="77777777" w:rsidR="00480F8B" w:rsidRDefault="00000000">
      <w:pPr>
        <w:pStyle w:val="ListBullet"/>
      </w:pPr>
      <w:r>
        <w:t>✅ Data quality validated and confirmed</w:t>
      </w:r>
    </w:p>
    <w:p w14:paraId="7515B4EA" w14:textId="77777777" w:rsidR="00480F8B" w:rsidRDefault="00000000">
      <w:pPr>
        <w:pStyle w:val="ListBullet"/>
      </w:pPr>
      <w:r>
        <w:t>✅ Dataset ready for Week 3 analysis</w:t>
      </w:r>
    </w:p>
    <w:sectPr w:rsidR="00480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222734">
    <w:abstractNumId w:val="8"/>
  </w:num>
  <w:num w:numId="2" w16cid:durableId="2103185669">
    <w:abstractNumId w:val="6"/>
  </w:num>
  <w:num w:numId="3" w16cid:durableId="1978412133">
    <w:abstractNumId w:val="5"/>
  </w:num>
  <w:num w:numId="4" w16cid:durableId="1641378451">
    <w:abstractNumId w:val="4"/>
  </w:num>
  <w:num w:numId="5" w16cid:durableId="122771061">
    <w:abstractNumId w:val="7"/>
  </w:num>
  <w:num w:numId="6" w16cid:durableId="704865477">
    <w:abstractNumId w:val="3"/>
  </w:num>
  <w:num w:numId="7" w16cid:durableId="889656673">
    <w:abstractNumId w:val="2"/>
  </w:num>
  <w:num w:numId="8" w16cid:durableId="1472864923">
    <w:abstractNumId w:val="1"/>
  </w:num>
  <w:num w:numId="9" w16cid:durableId="1632830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670"/>
    <w:rsid w:val="0029639D"/>
    <w:rsid w:val="00326F90"/>
    <w:rsid w:val="00480F8B"/>
    <w:rsid w:val="00815E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61CD"/>
  <w14:defaultImageDpi w14:val="300"/>
  <w15:docId w15:val="{DEF115AD-8C52-4ED2-AABF-035E6083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2025-10-24T11:43:00Z</dcterms:modified>
  <cp:category/>
</cp:coreProperties>
</file>