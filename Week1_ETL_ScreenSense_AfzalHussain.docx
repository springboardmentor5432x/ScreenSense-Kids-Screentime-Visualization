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BB4BF" w14:textId="77777777" w:rsidR="00CF486C" w:rsidRDefault="00000000">
      <w:pPr>
        <w:pStyle w:val="Title"/>
        <w:jc w:val="center"/>
      </w:pPr>
      <w:proofErr w:type="spellStart"/>
      <w:r>
        <w:t>ScreenSense</w:t>
      </w:r>
      <w:proofErr w:type="spellEnd"/>
      <w:r>
        <w:t>: Kids' Screentime Visualization Project</w:t>
      </w:r>
    </w:p>
    <w:p w14:paraId="221513DF" w14:textId="1DA81599" w:rsidR="003C27C5" w:rsidRPr="003C27C5" w:rsidRDefault="00000000" w:rsidP="003C27C5">
      <w:pPr>
        <w:pStyle w:val="Heading1"/>
      </w:pPr>
      <w:r>
        <w:t>Week 1 Submission</w:t>
      </w:r>
    </w:p>
    <w:p w14:paraId="047501E2" w14:textId="77777777" w:rsidR="003C27C5" w:rsidRDefault="00000000" w:rsidP="003C27C5">
      <w:r>
        <w:rPr>
          <w:b/>
        </w:rPr>
        <w:t xml:space="preserve">Student Name: </w:t>
      </w:r>
      <w:r>
        <w:t>Afzal Hussain S</w:t>
      </w:r>
      <w:r>
        <w:br/>
      </w:r>
      <w:r>
        <w:rPr>
          <w:b/>
        </w:rPr>
        <w:t xml:space="preserve">Department: </w:t>
      </w:r>
      <w:r>
        <w:t>Data Analytics Intern at Infosys Springboard</w:t>
      </w:r>
      <w:r>
        <w:br/>
      </w:r>
      <w:r>
        <w:rPr>
          <w:b/>
        </w:rPr>
        <w:t xml:space="preserve">Project Timeline: </w:t>
      </w:r>
      <w:r>
        <w:t>8 Weeks</w:t>
      </w:r>
      <w:r>
        <w:br/>
      </w:r>
      <w:r>
        <w:rPr>
          <w:b/>
        </w:rPr>
        <w:t xml:space="preserve">Submission Date: </w:t>
      </w:r>
      <w:r>
        <w:t>16-10-2025</w:t>
      </w:r>
      <w:r>
        <w:br/>
      </w:r>
      <w:r>
        <w:rPr>
          <w:b/>
        </w:rPr>
        <w:t xml:space="preserve">Review Session: </w:t>
      </w:r>
      <w:r>
        <w:t>Today 5:30 PM</w:t>
      </w:r>
    </w:p>
    <w:p w14:paraId="544DB4F0" w14:textId="6C927CD3" w:rsidR="003C27C5" w:rsidRDefault="003C27C5" w:rsidP="003C27C5">
      <w:r>
        <w:rPr>
          <w:b/>
        </w:rPr>
        <w:t>Mentor</w:t>
      </w:r>
      <w:r>
        <w:rPr>
          <w:b/>
        </w:rPr>
        <w:t xml:space="preserve">: </w:t>
      </w:r>
      <w:r w:rsidRPr="003C27C5">
        <w:t>Sirisha</w:t>
      </w:r>
    </w:p>
    <w:p w14:paraId="56F49A58" w14:textId="6B69C8EA" w:rsidR="00CF486C" w:rsidRDefault="00000000" w:rsidP="003C27C5">
      <w:pPr>
        <w:pStyle w:val="Heading1"/>
      </w:pPr>
      <w:r>
        <w:t>Project Overview</w:t>
      </w:r>
    </w:p>
    <w:p w14:paraId="00D20374" w14:textId="77777777" w:rsidR="00CF486C" w:rsidRDefault="00000000">
      <w:r>
        <w:t>Analyze kids' screentime patterns to uncover trends by age, gender, location type (urban/rural), device type, and health impacts using data visualization in Power BI. The goal is to present clear, actionable insights for parents, educators, and policymakers.</w:t>
      </w:r>
    </w:p>
    <w:p w14:paraId="13DB38AF" w14:textId="77777777" w:rsidR="00CF486C" w:rsidRDefault="00000000">
      <w:pPr>
        <w:pStyle w:val="Heading1"/>
      </w:pPr>
      <w:r>
        <w:t>Dataset Information</w:t>
      </w:r>
    </w:p>
    <w:p w14:paraId="5C1A4640" w14:textId="77777777" w:rsidR="00CF486C" w:rsidRDefault="00000000">
      <w:r>
        <w:rPr>
          <w:b/>
        </w:rPr>
        <w:t xml:space="preserve">Source: </w:t>
      </w:r>
      <w:r>
        <w:t>Kaggle — Indian Kids Screentime 2025</w:t>
      </w:r>
      <w:r>
        <w:br/>
      </w:r>
      <w:r>
        <w:rPr>
          <w:b/>
        </w:rPr>
        <w:t xml:space="preserve">Original Rows: </w:t>
      </w:r>
      <w:r>
        <w:t>9,712</w:t>
      </w:r>
      <w:r>
        <w:br/>
      </w:r>
      <w:r>
        <w:rPr>
          <w:b/>
        </w:rPr>
        <w:t xml:space="preserve">Final Clean Rows: </w:t>
      </w:r>
      <w:r>
        <w:t>9,486 (after removing zero screen time entries)</w:t>
      </w:r>
      <w:r>
        <w:br/>
      </w:r>
      <w:r>
        <w:rPr>
          <w:b/>
        </w:rPr>
        <w:t xml:space="preserve">Original Columns: </w:t>
      </w:r>
      <w:r>
        <w:t>8</w:t>
      </w:r>
      <w:r>
        <w:br/>
      </w:r>
      <w:r>
        <w:rPr>
          <w:b/>
        </w:rPr>
        <w:t xml:space="preserve">Final Columns: </w:t>
      </w:r>
      <w:r>
        <w:t>14 (after feature engineering)</w:t>
      </w:r>
      <w:r>
        <w:br/>
      </w:r>
      <w:r>
        <w:rPr>
          <w:b/>
        </w:rPr>
        <w:t xml:space="preserve">Power BI Project: </w:t>
      </w:r>
      <w:r>
        <w:t>"</w:t>
      </w:r>
      <w:proofErr w:type="spellStart"/>
      <w:r>
        <w:t>ScreenSense</w:t>
      </w:r>
      <w:proofErr w:type="spellEnd"/>
      <w:r>
        <w:t>: Kids Digital Behavior Analysis"</w:t>
      </w:r>
    </w:p>
    <w:p w14:paraId="7705DED3" w14:textId="77777777" w:rsidR="00CF486C" w:rsidRDefault="00000000">
      <w:pPr>
        <w:pStyle w:val="Heading1"/>
      </w:pPr>
      <w:r>
        <w:t>WEEK 1: WORK COMPLETED</w:t>
      </w:r>
    </w:p>
    <w:p w14:paraId="37423771" w14:textId="77777777" w:rsidR="00CF486C" w:rsidRDefault="00000000">
      <w:pPr>
        <w:pStyle w:val="Heading2"/>
      </w:pPr>
      <w:r>
        <w:t>1. Dataset Loading and Setup</w:t>
      </w:r>
    </w:p>
    <w:p w14:paraId="0255CE62" w14:textId="77777777" w:rsidR="00CF486C" w:rsidRDefault="00000000">
      <w:r>
        <w:rPr>
          <w:b/>
        </w:rPr>
        <w:t xml:space="preserve">Tool Used: </w:t>
      </w:r>
      <w:r>
        <w:t>Power BI Desktop with Power Query Editor</w:t>
      </w:r>
      <w:r>
        <w:br/>
      </w:r>
      <w:r>
        <w:rPr>
          <w:b/>
        </w:rPr>
        <w:t xml:space="preserve">Import Status: </w:t>
      </w:r>
      <w:r>
        <w:t>Successfully loaded 9,712 rows × 8 columns</w:t>
      </w:r>
      <w:r>
        <w:br/>
      </w:r>
      <w:r>
        <w:rPr>
          <w:b/>
        </w:rPr>
        <w:t xml:space="preserve">Data Format: </w:t>
      </w:r>
      <w:r>
        <w:t>CSV file imported without errors</w:t>
      </w:r>
    </w:p>
    <w:p w14:paraId="30DB4165" w14:textId="77777777" w:rsidR="00CF486C" w:rsidRDefault="00000000">
      <w:pPr>
        <w:pStyle w:val="Heading2"/>
      </w:pPr>
      <w:r>
        <w:t>2. Initial Data Exploration</w:t>
      </w:r>
    </w:p>
    <w:p w14:paraId="66689795" w14:textId="71016BA2" w:rsidR="00CF486C" w:rsidRDefault="00000000">
      <w:r>
        <w:rPr>
          <w:b/>
        </w:rPr>
        <w:t xml:space="preserve">Method: </w:t>
      </w:r>
      <w:r>
        <w:t>Power Query Editor analysis</w:t>
      </w:r>
      <w:r>
        <w:br/>
      </w:r>
      <w:r>
        <w:br/>
        <w:t>Key Findings:</w:t>
      </w:r>
      <w:r>
        <w:br/>
        <w:t>• Age range: 8-18 years (school-age children)</w:t>
      </w:r>
      <w:r>
        <w:br/>
      </w:r>
      <w:r>
        <w:lastRenderedPageBreak/>
        <w:t>• Screen time: 0</w:t>
      </w:r>
      <w:r w:rsidR="004757F6">
        <w:t>.02</w:t>
      </w:r>
      <w:r>
        <w:t>-13.01 hours daily</w:t>
      </w:r>
      <w:r>
        <w:br/>
        <w:t>• Found 226 entries with 0 hours screen time</w:t>
      </w:r>
      <w:r>
        <w:br/>
        <w:t>• Health impacts: Multiple conditions per child possible</w:t>
      </w:r>
      <w:r>
        <w:br/>
        <w:t>• Device types: TV, Smartphone, Tablet, Laptop</w:t>
      </w:r>
      <w:r>
        <w:br/>
        <w:t>• Geographic mix: Urban and Rural populations</w:t>
      </w:r>
      <w:r>
        <w:br/>
      </w:r>
    </w:p>
    <w:p w14:paraId="558C2271" w14:textId="77777777" w:rsidR="00CF486C" w:rsidRDefault="00000000">
      <w:pPr>
        <w:pStyle w:val="Heading2"/>
      </w:pPr>
      <w:r>
        <w:t>3. ETL Process and Data Transformation</w:t>
      </w:r>
    </w:p>
    <w:p w14:paraId="7C1237CB" w14:textId="77777777" w:rsidR="00CF486C" w:rsidRDefault="00000000">
      <w:r>
        <w:t>Using Power Query Editor in Power BI, performed comprehensive data cleaning and feature engineering:</w:t>
      </w:r>
    </w:p>
    <w:p w14:paraId="61F3526B" w14:textId="77777777" w:rsidR="00CF486C" w:rsidRDefault="00000000">
      <w:pPr>
        <w:pStyle w:val="Heading3"/>
      </w:pPr>
      <w:r>
        <w:t>Transformation 1: Health Impact Data Cleaning</w:t>
      </w:r>
    </w:p>
    <w:p w14:paraId="4EADAD75" w14:textId="77777777" w:rsidR="00CF486C" w:rsidRDefault="00000000">
      <w:r>
        <w:rPr>
          <w:b/>
        </w:rPr>
        <w:t xml:space="preserve">Issue Found: </w:t>
      </w:r>
      <w:r>
        <w:t xml:space="preserve">"None" values in </w:t>
      </w:r>
      <w:proofErr w:type="spellStart"/>
      <w:r>
        <w:t>Health_Impacts</w:t>
      </w:r>
      <w:proofErr w:type="spellEnd"/>
      <w:r>
        <w:t xml:space="preserve"> column</w:t>
      </w:r>
      <w:r>
        <w:br/>
      </w:r>
      <w:r>
        <w:rPr>
          <w:b/>
        </w:rPr>
        <w:t xml:space="preserve">Action Taken: </w:t>
      </w:r>
      <w:r>
        <w:t>Replaced "None" with "Healthy" for better clarity</w:t>
      </w:r>
      <w:r>
        <w:br/>
      </w:r>
      <w:r>
        <w:rPr>
          <w:b/>
        </w:rPr>
        <w:t xml:space="preserve">Reason: </w:t>
      </w:r>
      <w:r>
        <w:t>Makes data more readable and meaningful for visualization</w:t>
      </w:r>
    </w:p>
    <w:p w14:paraId="77E4527E" w14:textId="77777777" w:rsidR="00CF486C" w:rsidRDefault="00000000">
      <w:pPr>
        <w:pStyle w:val="Heading3"/>
      </w:pPr>
      <w:r>
        <w:t>Transformation 2: Zero Screen Time Filtering</w:t>
      </w:r>
    </w:p>
    <w:p w14:paraId="0D3DA8AF" w14:textId="77777777" w:rsidR="00CF486C" w:rsidRDefault="00000000">
      <w:r>
        <w:rPr>
          <w:b/>
        </w:rPr>
        <w:t xml:space="preserve">Issue Found: </w:t>
      </w:r>
      <w:r>
        <w:t>226 entries with 0 hours screen time</w:t>
      </w:r>
      <w:r>
        <w:br/>
      </w:r>
      <w:r>
        <w:rPr>
          <w:b/>
        </w:rPr>
        <w:t xml:space="preserve">Action Taken: </w:t>
      </w:r>
      <w:r>
        <w:t>Filtered out zero values using Power Query filter</w:t>
      </w:r>
      <w:r>
        <w:br/>
      </w:r>
      <w:r>
        <w:rPr>
          <w:b/>
        </w:rPr>
        <w:t xml:space="preserve">Result: </w:t>
      </w:r>
      <w:r>
        <w:t>Dataset reduced from 9,712 to 9,486 rows</w:t>
      </w:r>
      <w:r>
        <w:br/>
      </w:r>
      <w:r>
        <w:rPr>
          <w:b/>
        </w:rPr>
        <w:t xml:space="preserve">Reason: </w:t>
      </w:r>
      <w:r>
        <w:t>Focus analysis on children with actual screen time usage</w:t>
      </w:r>
    </w:p>
    <w:p w14:paraId="117CED43" w14:textId="77777777" w:rsidR="00CF486C" w:rsidRDefault="00000000">
      <w:pPr>
        <w:pStyle w:val="Heading3"/>
      </w:pPr>
      <w:r>
        <w:t>Transformation 3: Age Group Classification</w:t>
      </w:r>
    </w:p>
    <w:p w14:paraId="00A6D2D9" w14:textId="77777777" w:rsidR="00CF486C" w:rsidRDefault="00000000">
      <w:r>
        <w:rPr>
          <w:b/>
        </w:rPr>
        <w:t xml:space="preserve">Purpose: </w:t>
      </w:r>
      <w:r>
        <w:t>Create age-based segments for better analysis</w:t>
      </w:r>
      <w:r>
        <w:br/>
      </w:r>
      <w:r>
        <w:rPr>
          <w:b/>
        </w:rPr>
        <w:t xml:space="preserve">Method: </w:t>
      </w:r>
      <w:r>
        <w:t>Added conditional column "</w:t>
      </w:r>
      <w:proofErr w:type="spellStart"/>
      <w:r>
        <w:t>Age_Group</w:t>
      </w:r>
      <w:proofErr w:type="spellEnd"/>
      <w:r>
        <w:t>"</w:t>
      </w:r>
      <w:r>
        <w:br/>
      </w:r>
      <w:r>
        <w:br/>
        <w:t>Logic Applied:</w:t>
      </w:r>
      <w:r>
        <w:br/>
        <w:t>• 8–12 years → Child</w:t>
      </w:r>
      <w:r>
        <w:br/>
        <w:t>• 13–15 years → Teenager</w:t>
      </w:r>
      <w:r>
        <w:br/>
        <w:t>• 16–18 years → Young Adult</w:t>
      </w:r>
      <w:r>
        <w:br/>
      </w:r>
      <w:r>
        <w:br/>
        <w:t>Power Query Formula:</w:t>
      </w:r>
      <w:r>
        <w:br/>
      </w:r>
    </w:p>
    <w:p w14:paraId="1AF38874" w14:textId="77777777" w:rsidR="00CF486C" w:rsidRDefault="00000000">
      <w:pPr>
        <w:pStyle w:val="IntenseQuote"/>
      </w:pPr>
      <w:r>
        <w:t xml:space="preserve">= </w:t>
      </w:r>
      <w:proofErr w:type="spellStart"/>
      <w:r>
        <w:t>Table.AddColumn</w:t>
      </w:r>
      <w:proofErr w:type="spellEnd"/>
      <w:r>
        <w:t>(</w:t>
      </w:r>
      <w:proofErr w:type="spellStart"/>
      <w:r>
        <w:t>PreviousStepName</w:t>
      </w:r>
      <w:proofErr w:type="spellEnd"/>
      <w:r>
        <w:t>, "</w:t>
      </w:r>
      <w:proofErr w:type="spellStart"/>
      <w:r>
        <w:t>Age_Group</w:t>
      </w:r>
      <w:proofErr w:type="spellEnd"/>
      <w:r>
        <w:t>", each</w:t>
      </w:r>
      <w:r>
        <w:br/>
        <w:t xml:space="preserve">    if [Age] &gt;= 8 and [Age] &lt;= 12 then "Child"</w:t>
      </w:r>
      <w:r>
        <w:br/>
        <w:t xml:space="preserve">    else if [Age] &gt;= 13 and [Age] &lt;= 15 then "Teenager"</w:t>
      </w:r>
      <w:r>
        <w:br/>
        <w:t xml:space="preserve">    else if [Age] &gt;= 16 and [Age] &lt;= 18 then "Young Adult"</w:t>
      </w:r>
      <w:r>
        <w:br/>
        <w:t xml:space="preserve">    else "Other")</w:t>
      </w:r>
    </w:p>
    <w:p w14:paraId="0BC697C5" w14:textId="77777777" w:rsidR="00CF486C" w:rsidRDefault="00000000">
      <w:r>
        <w:rPr>
          <w:b/>
        </w:rPr>
        <w:t xml:space="preserve">Column Settings: </w:t>
      </w:r>
      <w:r>
        <w:t>Renamed to "Age-Group", Data Type: Text</w:t>
      </w:r>
    </w:p>
    <w:p w14:paraId="5CB92670" w14:textId="77777777" w:rsidR="00CF486C" w:rsidRDefault="00000000">
      <w:pPr>
        <w:pStyle w:val="Heading3"/>
      </w:pPr>
      <w:r>
        <w:t>Transformation 4: Health Impact Binary Columns</w:t>
      </w:r>
    </w:p>
    <w:p w14:paraId="46046BEB" w14:textId="77777777" w:rsidR="00CF486C" w:rsidRDefault="00000000">
      <w:r>
        <w:rPr>
          <w:b/>
        </w:rPr>
        <w:t xml:space="preserve">Challenge: </w:t>
      </w:r>
      <w:r>
        <w:t>Multiple health impacts in single cell (e.g., "Poor Sleep, Eye Strain")</w:t>
      </w:r>
      <w:r>
        <w:br/>
      </w:r>
      <w:r>
        <w:rPr>
          <w:b/>
        </w:rPr>
        <w:t xml:space="preserve">Solution: </w:t>
      </w:r>
      <w:r>
        <w:t>Created separate binary columns for each health impact</w:t>
      </w:r>
      <w:r>
        <w:br/>
      </w:r>
      <w:r>
        <w:lastRenderedPageBreak/>
        <w:br/>
        <w:t>Custom Columns Created:</w:t>
      </w:r>
      <w:r>
        <w:br/>
      </w:r>
    </w:p>
    <w:p w14:paraId="32ACF4A2" w14:textId="77777777" w:rsidR="00CF486C" w:rsidRDefault="00000000">
      <w:proofErr w:type="spellStart"/>
      <w:r>
        <w:rPr>
          <w:b/>
        </w:rPr>
        <w:t>Poor_Sleep</w:t>
      </w:r>
      <w:proofErr w:type="spellEnd"/>
      <w:r>
        <w:rPr>
          <w:b/>
        </w:rPr>
        <w:t xml:space="preserve">: </w:t>
      </w:r>
      <w:r>
        <w:t xml:space="preserve">if </w:t>
      </w:r>
      <w:proofErr w:type="spellStart"/>
      <w:r>
        <w:t>Text.Contains</w:t>
      </w:r>
      <w:proofErr w:type="spellEnd"/>
      <w:r>
        <w:t>([</w:t>
      </w:r>
      <w:proofErr w:type="spellStart"/>
      <w:r>
        <w:t>Health_Impacts</w:t>
      </w:r>
      <w:proofErr w:type="spellEnd"/>
      <w:r>
        <w:t>], "Poor Sleep") then 1 else 0</w:t>
      </w:r>
    </w:p>
    <w:p w14:paraId="3031B1A9" w14:textId="77777777" w:rsidR="00CF486C" w:rsidRDefault="00000000">
      <w:proofErr w:type="spellStart"/>
      <w:r>
        <w:rPr>
          <w:b/>
        </w:rPr>
        <w:t>Eye_Strain</w:t>
      </w:r>
      <w:proofErr w:type="spellEnd"/>
      <w:r>
        <w:rPr>
          <w:b/>
        </w:rPr>
        <w:t xml:space="preserve">: </w:t>
      </w:r>
      <w:r>
        <w:t xml:space="preserve">if </w:t>
      </w:r>
      <w:proofErr w:type="spellStart"/>
      <w:r>
        <w:t>Text.Contains</w:t>
      </w:r>
      <w:proofErr w:type="spellEnd"/>
      <w:r>
        <w:t>([</w:t>
      </w:r>
      <w:proofErr w:type="spellStart"/>
      <w:r>
        <w:t>Health_Impacts</w:t>
      </w:r>
      <w:proofErr w:type="spellEnd"/>
      <w:r>
        <w:t>], "Eye Strain") then 1 else 0</w:t>
      </w:r>
    </w:p>
    <w:p w14:paraId="7D796CD1" w14:textId="77777777" w:rsidR="00CF486C" w:rsidRDefault="00000000">
      <w:r>
        <w:rPr>
          <w:b/>
        </w:rPr>
        <w:t xml:space="preserve">Anxiety: </w:t>
      </w:r>
      <w:r>
        <w:t xml:space="preserve">if </w:t>
      </w:r>
      <w:proofErr w:type="spellStart"/>
      <w:r>
        <w:t>Text.Contains</w:t>
      </w:r>
      <w:proofErr w:type="spellEnd"/>
      <w:r>
        <w:t>([</w:t>
      </w:r>
      <w:proofErr w:type="spellStart"/>
      <w:r>
        <w:t>Health_Impacts</w:t>
      </w:r>
      <w:proofErr w:type="spellEnd"/>
      <w:r>
        <w:t>], "Anxiety") then 1 else 0</w:t>
      </w:r>
    </w:p>
    <w:p w14:paraId="3650989E" w14:textId="77777777" w:rsidR="00CF486C" w:rsidRDefault="00000000">
      <w:proofErr w:type="spellStart"/>
      <w:r>
        <w:rPr>
          <w:b/>
        </w:rPr>
        <w:t>Obesity_Risk</w:t>
      </w:r>
      <w:proofErr w:type="spellEnd"/>
      <w:r>
        <w:rPr>
          <w:b/>
        </w:rPr>
        <w:t xml:space="preserve">: </w:t>
      </w:r>
      <w:r>
        <w:t xml:space="preserve">if </w:t>
      </w:r>
      <w:proofErr w:type="spellStart"/>
      <w:r>
        <w:t>Text.Contains</w:t>
      </w:r>
      <w:proofErr w:type="spellEnd"/>
      <w:r>
        <w:t>([</w:t>
      </w:r>
      <w:proofErr w:type="spellStart"/>
      <w:r>
        <w:t>Health_Impacts</w:t>
      </w:r>
      <w:proofErr w:type="spellEnd"/>
      <w:r>
        <w:t>], "Obesity Risk") then 1 else 0</w:t>
      </w:r>
    </w:p>
    <w:p w14:paraId="4CFBC7A1" w14:textId="77777777" w:rsidR="00CF486C" w:rsidRDefault="00000000">
      <w:r>
        <w:rPr>
          <w:b/>
        </w:rPr>
        <w:t xml:space="preserve">Data Type: </w:t>
      </w:r>
      <w:r>
        <w:t>Whole Number (1 = Present, 0 = Absent)</w:t>
      </w:r>
      <w:r>
        <w:br/>
      </w:r>
      <w:r>
        <w:rPr>
          <w:b/>
        </w:rPr>
        <w:t xml:space="preserve">Benefit: </w:t>
      </w:r>
      <w:r>
        <w:t>Enables individual health impact analysis and visualization</w:t>
      </w:r>
    </w:p>
    <w:p w14:paraId="72264A58" w14:textId="77777777" w:rsidR="00CF486C" w:rsidRDefault="00000000">
      <w:pPr>
        <w:pStyle w:val="Heading3"/>
      </w:pPr>
      <w:r>
        <w:t>Transformation 5: Column Organization</w:t>
      </w:r>
    </w:p>
    <w:p w14:paraId="41FF1086" w14:textId="77777777" w:rsidR="00CF486C" w:rsidRDefault="00000000">
      <w:r>
        <w:rPr>
          <w:b/>
        </w:rPr>
        <w:t xml:space="preserve">Action: </w:t>
      </w:r>
      <w:r>
        <w:t>Reordered columns for better data understanding</w:t>
      </w:r>
      <w:r>
        <w:br/>
      </w:r>
      <w:r>
        <w:rPr>
          <w:b/>
        </w:rPr>
        <w:t xml:space="preserve">Improvement: </w:t>
      </w:r>
      <w:r>
        <w:t xml:space="preserve">Moved </w:t>
      </w:r>
      <w:proofErr w:type="spellStart"/>
      <w:r>
        <w:t>Age_Group</w:t>
      </w:r>
      <w:proofErr w:type="spellEnd"/>
      <w:r>
        <w:t xml:space="preserve"> column next to Age column for logical grouping</w:t>
      </w:r>
    </w:p>
    <w:p w14:paraId="7129B693" w14:textId="77777777" w:rsidR="00CF486C" w:rsidRDefault="00000000">
      <w:pPr>
        <w:pStyle w:val="Heading3"/>
      </w:pPr>
      <w:r>
        <w:t>Transformation 6: Health Status Classification</w:t>
      </w:r>
    </w:p>
    <w:p w14:paraId="684E13B2" w14:textId="77777777" w:rsidR="00CF486C" w:rsidRDefault="00000000">
      <w:r>
        <w:rPr>
          <w:b/>
        </w:rPr>
        <w:t xml:space="preserve">Purpose: </w:t>
      </w:r>
      <w:r>
        <w:t>Create clear health status indicator</w:t>
      </w:r>
      <w:r>
        <w:br/>
      </w:r>
      <w:r>
        <w:rPr>
          <w:b/>
        </w:rPr>
        <w:t xml:space="preserve">Method: </w:t>
      </w:r>
      <w:r>
        <w:t>Added custom column "</w:t>
      </w:r>
      <w:proofErr w:type="spellStart"/>
      <w:r>
        <w:t>Health_Status</w:t>
      </w:r>
      <w:proofErr w:type="spellEnd"/>
      <w:r>
        <w:t>"</w:t>
      </w:r>
      <w:r>
        <w:br/>
      </w:r>
      <w:r>
        <w:br/>
        <w:t xml:space="preserve">Formula: </w:t>
      </w:r>
    </w:p>
    <w:p w14:paraId="16567BE4" w14:textId="77777777" w:rsidR="00CF486C" w:rsidRDefault="00000000">
      <w:pPr>
        <w:pStyle w:val="IntenseQuote"/>
      </w:pPr>
      <w:r>
        <w:t>if [</w:t>
      </w:r>
      <w:proofErr w:type="spellStart"/>
      <w:r>
        <w:t>Health_Impacts</w:t>
      </w:r>
      <w:proofErr w:type="spellEnd"/>
      <w:r>
        <w:t>] = "Healthy" then "Healthy" else "Unhealthy"</w:t>
      </w:r>
    </w:p>
    <w:p w14:paraId="0EDBA6B5" w14:textId="77777777" w:rsidR="00CF486C" w:rsidRDefault="00000000">
      <w:r>
        <w:rPr>
          <w:b/>
        </w:rPr>
        <w:t xml:space="preserve">Benefit: </w:t>
      </w:r>
      <w:r>
        <w:t>Simplified binary classification perfect for pie charts and summary visualizations</w:t>
      </w:r>
    </w:p>
    <w:p w14:paraId="1B972F2B" w14:textId="77777777" w:rsidR="00CF486C" w:rsidRDefault="00000000">
      <w:pPr>
        <w:pStyle w:val="Heading2"/>
      </w:pPr>
      <w:r>
        <w:t>4. Final Dataset Structure</w:t>
      </w:r>
    </w:p>
    <w:p w14:paraId="11F94E0E" w14:textId="77777777" w:rsidR="00CF486C" w:rsidRDefault="00000000">
      <w:r>
        <w:rPr>
          <w:b/>
        </w:rPr>
        <w:t xml:space="preserve">Total Rows: </w:t>
      </w:r>
      <w:r>
        <w:t>9,486 (clean, non-zero screen time entries)</w:t>
      </w:r>
      <w:r>
        <w:br/>
      </w:r>
      <w:r>
        <w:rPr>
          <w:b/>
        </w:rPr>
        <w:t xml:space="preserve">Total Columns: </w:t>
      </w:r>
      <w:r>
        <w:t>14 (8 original + 6 engineered)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454"/>
        <w:gridCol w:w="2797"/>
      </w:tblGrid>
      <w:tr w:rsidR="00CF486C" w14:paraId="1013A94D" w14:textId="77777777">
        <w:tc>
          <w:tcPr>
            <w:tcW w:w="2880" w:type="dxa"/>
          </w:tcPr>
          <w:p w14:paraId="243422DD" w14:textId="77777777" w:rsidR="00CF486C" w:rsidRDefault="00000000">
            <w:r>
              <w:t>Column Type</w:t>
            </w:r>
          </w:p>
        </w:tc>
        <w:tc>
          <w:tcPr>
            <w:tcW w:w="2880" w:type="dxa"/>
          </w:tcPr>
          <w:p w14:paraId="7F2A3F77" w14:textId="77777777" w:rsidR="00CF486C" w:rsidRDefault="00000000">
            <w:r>
              <w:t>Column Name</w:t>
            </w:r>
          </w:p>
        </w:tc>
        <w:tc>
          <w:tcPr>
            <w:tcW w:w="2880" w:type="dxa"/>
          </w:tcPr>
          <w:p w14:paraId="12D1A781" w14:textId="77777777" w:rsidR="00CF486C" w:rsidRDefault="00000000">
            <w:r>
              <w:t>Description</w:t>
            </w:r>
          </w:p>
        </w:tc>
      </w:tr>
      <w:tr w:rsidR="00CF486C" w14:paraId="73C0FE47" w14:textId="77777777">
        <w:tc>
          <w:tcPr>
            <w:tcW w:w="2880" w:type="dxa"/>
          </w:tcPr>
          <w:p w14:paraId="5D52B39B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48C129D5" w14:textId="77777777" w:rsidR="00CF486C" w:rsidRDefault="00000000">
            <w:r>
              <w:t>Age</w:t>
            </w:r>
          </w:p>
        </w:tc>
        <w:tc>
          <w:tcPr>
            <w:tcW w:w="2880" w:type="dxa"/>
          </w:tcPr>
          <w:p w14:paraId="356EB921" w14:textId="77777777" w:rsidR="00CF486C" w:rsidRDefault="00000000">
            <w:r>
              <w:t>Child age (8-18)</w:t>
            </w:r>
          </w:p>
        </w:tc>
      </w:tr>
      <w:tr w:rsidR="00CF486C" w14:paraId="4B5EAD3B" w14:textId="77777777">
        <w:tc>
          <w:tcPr>
            <w:tcW w:w="2880" w:type="dxa"/>
          </w:tcPr>
          <w:p w14:paraId="4DE7DB16" w14:textId="77777777" w:rsidR="00CF486C" w:rsidRDefault="00000000">
            <w:r>
              <w:t>Engineered</w:t>
            </w:r>
          </w:p>
        </w:tc>
        <w:tc>
          <w:tcPr>
            <w:tcW w:w="2880" w:type="dxa"/>
          </w:tcPr>
          <w:p w14:paraId="52CCA70B" w14:textId="77777777" w:rsidR="00CF486C" w:rsidRDefault="00000000">
            <w:proofErr w:type="spellStart"/>
            <w:r>
              <w:t>Age_Group</w:t>
            </w:r>
            <w:proofErr w:type="spellEnd"/>
          </w:p>
        </w:tc>
        <w:tc>
          <w:tcPr>
            <w:tcW w:w="2880" w:type="dxa"/>
          </w:tcPr>
          <w:p w14:paraId="103138DA" w14:textId="77777777" w:rsidR="00CF486C" w:rsidRDefault="00000000">
            <w:r>
              <w:t>Child/Teenager/Young Adult</w:t>
            </w:r>
          </w:p>
        </w:tc>
      </w:tr>
      <w:tr w:rsidR="00CF486C" w14:paraId="4C7CA4A0" w14:textId="77777777">
        <w:tc>
          <w:tcPr>
            <w:tcW w:w="2880" w:type="dxa"/>
          </w:tcPr>
          <w:p w14:paraId="0A288674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4FBAD7B2" w14:textId="77777777" w:rsidR="00CF486C" w:rsidRDefault="00000000">
            <w:r>
              <w:t>Gender</w:t>
            </w:r>
          </w:p>
        </w:tc>
        <w:tc>
          <w:tcPr>
            <w:tcW w:w="2880" w:type="dxa"/>
          </w:tcPr>
          <w:p w14:paraId="4DF1B369" w14:textId="77777777" w:rsidR="00CF486C" w:rsidRDefault="00000000">
            <w:r>
              <w:t>Male/Female</w:t>
            </w:r>
          </w:p>
        </w:tc>
      </w:tr>
      <w:tr w:rsidR="00CF486C" w14:paraId="16CFAC13" w14:textId="77777777">
        <w:tc>
          <w:tcPr>
            <w:tcW w:w="2880" w:type="dxa"/>
          </w:tcPr>
          <w:p w14:paraId="64C47407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5FA40B94" w14:textId="77777777" w:rsidR="00CF486C" w:rsidRDefault="00000000">
            <w:proofErr w:type="spellStart"/>
            <w:r>
              <w:t>Avg_Daily_Screen_Time_hr</w:t>
            </w:r>
            <w:proofErr w:type="spellEnd"/>
          </w:p>
        </w:tc>
        <w:tc>
          <w:tcPr>
            <w:tcW w:w="2880" w:type="dxa"/>
          </w:tcPr>
          <w:p w14:paraId="335D2135" w14:textId="77777777" w:rsidR="00CF486C" w:rsidRDefault="00000000">
            <w:r>
              <w:t>Daily hours (&gt;0)</w:t>
            </w:r>
          </w:p>
        </w:tc>
      </w:tr>
      <w:tr w:rsidR="00CF486C" w14:paraId="797DAE49" w14:textId="77777777">
        <w:tc>
          <w:tcPr>
            <w:tcW w:w="2880" w:type="dxa"/>
          </w:tcPr>
          <w:p w14:paraId="380902C2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4CBBAC9C" w14:textId="77777777" w:rsidR="00CF486C" w:rsidRDefault="00000000">
            <w:proofErr w:type="spellStart"/>
            <w:r>
              <w:t>Primary_Device</w:t>
            </w:r>
            <w:proofErr w:type="spellEnd"/>
          </w:p>
        </w:tc>
        <w:tc>
          <w:tcPr>
            <w:tcW w:w="2880" w:type="dxa"/>
          </w:tcPr>
          <w:p w14:paraId="56D9B83C" w14:textId="77777777" w:rsidR="00CF486C" w:rsidRDefault="00000000">
            <w:r>
              <w:t>Main device used</w:t>
            </w:r>
          </w:p>
        </w:tc>
      </w:tr>
      <w:tr w:rsidR="00CF486C" w14:paraId="782C2347" w14:textId="77777777">
        <w:tc>
          <w:tcPr>
            <w:tcW w:w="2880" w:type="dxa"/>
          </w:tcPr>
          <w:p w14:paraId="65941436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7CD858D2" w14:textId="77777777" w:rsidR="00CF486C" w:rsidRDefault="00000000">
            <w:proofErr w:type="spellStart"/>
            <w:r>
              <w:t>Exceeded_Recommended_Limit</w:t>
            </w:r>
            <w:proofErr w:type="spellEnd"/>
          </w:p>
        </w:tc>
        <w:tc>
          <w:tcPr>
            <w:tcW w:w="2880" w:type="dxa"/>
          </w:tcPr>
          <w:p w14:paraId="12D45E23" w14:textId="77777777" w:rsidR="00CF486C" w:rsidRDefault="00000000">
            <w:r>
              <w:t>True/False</w:t>
            </w:r>
          </w:p>
        </w:tc>
      </w:tr>
      <w:tr w:rsidR="00CF486C" w14:paraId="62391C18" w14:textId="77777777">
        <w:tc>
          <w:tcPr>
            <w:tcW w:w="2880" w:type="dxa"/>
          </w:tcPr>
          <w:p w14:paraId="50524E55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0093F052" w14:textId="77777777" w:rsidR="00CF486C" w:rsidRDefault="00000000">
            <w:proofErr w:type="spellStart"/>
            <w:r>
              <w:t>Educational_to_Recreational_Ratio</w:t>
            </w:r>
            <w:proofErr w:type="spellEnd"/>
          </w:p>
        </w:tc>
        <w:tc>
          <w:tcPr>
            <w:tcW w:w="2880" w:type="dxa"/>
          </w:tcPr>
          <w:p w14:paraId="46771A4F" w14:textId="77777777" w:rsidR="00CF486C" w:rsidRDefault="00000000">
            <w:r>
              <w:t>0.3-0.6 range</w:t>
            </w:r>
          </w:p>
        </w:tc>
      </w:tr>
      <w:tr w:rsidR="00CF486C" w14:paraId="12B29CA8" w14:textId="77777777">
        <w:tc>
          <w:tcPr>
            <w:tcW w:w="2880" w:type="dxa"/>
          </w:tcPr>
          <w:p w14:paraId="43F7B064" w14:textId="77777777" w:rsidR="00CF486C" w:rsidRDefault="00000000">
            <w:r>
              <w:t>Modified</w:t>
            </w:r>
          </w:p>
        </w:tc>
        <w:tc>
          <w:tcPr>
            <w:tcW w:w="2880" w:type="dxa"/>
          </w:tcPr>
          <w:p w14:paraId="1036C6D8" w14:textId="77777777" w:rsidR="00CF486C" w:rsidRDefault="00000000">
            <w:proofErr w:type="spellStart"/>
            <w:r>
              <w:t>Health_Impacts</w:t>
            </w:r>
            <w:proofErr w:type="spellEnd"/>
          </w:p>
        </w:tc>
        <w:tc>
          <w:tcPr>
            <w:tcW w:w="2880" w:type="dxa"/>
          </w:tcPr>
          <w:p w14:paraId="20771022" w14:textId="77777777" w:rsidR="00CF486C" w:rsidRDefault="00000000">
            <w:r>
              <w:t>Cleaned (</w:t>
            </w:r>
            <w:proofErr w:type="spellStart"/>
            <w:r>
              <w:t>None→Healthy</w:t>
            </w:r>
            <w:proofErr w:type="spellEnd"/>
            <w:r>
              <w:t>)</w:t>
            </w:r>
          </w:p>
        </w:tc>
      </w:tr>
      <w:tr w:rsidR="00CF486C" w14:paraId="4E4113D6" w14:textId="77777777">
        <w:tc>
          <w:tcPr>
            <w:tcW w:w="2880" w:type="dxa"/>
          </w:tcPr>
          <w:p w14:paraId="69308443" w14:textId="77777777" w:rsidR="00CF486C" w:rsidRDefault="00000000">
            <w:r>
              <w:t>Engineered</w:t>
            </w:r>
          </w:p>
        </w:tc>
        <w:tc>
          <w:tcPr>
            <w:tcW w:w="2880" w:type="dxa"/>
          </w:tcPr>
          <w:p w14:paraId="054EF721" w14:textId="77777777" w:rsidR="00CF486C" w:rsidRDefault="00000000">
            <w:proofErr w:type="spellStart"/>
            <w:r>
              <w:t>Poor_Sleep</w:t>
            </w:r>
            <w:proofErr w:type="spellEnd"/>
          </w:p>
        </w:tc>
        <w:tc>
          <w:tcPr>
            <w:tcW w:w="2880" w:type="dxa"/>
          </w:tcPr>
          <w:p w14:paraId="416B58F9" w14:textId="77777777" w:rsidR="00CF486C" w:rsidRDefault="00000000">
            <w:r>
              <w:t>Binary (1/0)</w:t>
            </w:r>
          </w:p>
        </w:tc>
      </w:tr>
      <w:tr w:rsidR="00CF486C" w14:paraId="488B8487" w14:textId="77777777">
        <w:tc>
          <w:tcPr>
            <w:tcW w:w="2880" w:type="dxa"/>
          </w:tcPr>
          <w:p w14:paraId="31A2C83E" w14:textId="77777777" w:rsidR="00CF486C" w:rsidRDefault="00000000">
            <w:r>
              <w:t>Engineered</w:t>
            </w:r>
          </w:p>
        </w:tc>
        <w:tc>
          <w:tcPr>
            <w:tcW w:w="2880" w:type="dxa"/>
          </w:tcPr>
          <w:p w14:paraId="4CE8C1A6" w14:textId="77777777" w:rsidR="00CF486C" w:rsidRDefault="00000000">
            <w:proofErr w:type="spellStart"/>
            <w:r>
              <w:t>Eye_Strain</w:t>
            </w:r>
            <w:proofErr w:type="spellEnd"/>
          </w:p>
        </w:tc>
        <w:tc>
          <w:tcPr>
            <w:tcW w:w="2880" w:type="dxa"/>
          </w:tcPr>
          <w:p w14:paraId="1859CFF4" w14:textId="77777777" w:rsidR="00CF486C" w:rsidRDefault="00000000">
            <w:r>
              <w:t>Binary (1/0)</w:t>
            </w:r>
          </w:p>
        </w:tc>
      </w:tr>
      <w:tr w:rsidR="00CF486C" w14:paraId="5C54373D" w14:textId="77777777">
        <w:tc>
          <w:tcPr>
            <w:tcW w:w="2880" w:type="dxa"/>
          </w:tcPr>
          <w:p w14:paraId="2B68146C" w14:textId="77777777" w:rsidR="00CF486C" w:rsidRDefault="00000000">
            <w:r>
              <w:lastRenderedPageBreak/>
              <w:t>Engineered</w:t>
            </w:r>
          </w:p>
        </w:tc>
        <w:tc>
          <w:tcPr>
            <w:tcW w:w="2880" w:type="dxa"/>
          </w:tcPr>
          <w:p w14:paraId="52E443DB" w14:textId="77777777" w:rsidR="00CF486C" w:rsidRDefault="00000000">
            <w:r>
              <w:t>Anxiety</w:t>
            </w:r>
          </w:p>
        </w:tc>
        <w:tc>
          <w:tcPr>
            <w:tcW w:w="2880" w:type="dxa"/>
          </w:tcPr>
          <w:p w14:paraId="1A0C137C" w14:textId="77777777" w:rsidR="00CF486C" w:rsidRDefault="00000000">
            <w:r>
              <w:t>Binary (1/0)</w:t>
            </w:r>
          </w:p>
        </w:tc>
      </w:tr>
      <w:tr w:rsidR="00CF486C" w14:paraId="4EA4AC2D" w14:textId="77777777">
        <w:tc>
          <w:tcPr>
            <w:tcW w:w="2880" w:type="dxa"/>
          </w:tcPr>
          <w:p w14:paraId="25D80C08" w14:textId="77777777" w:rsidR="00CF486C" w:rsidRDefault="00000000">
            <w:r>
              <w:t>Engineered</w:t>
            </w:r>
          </w:p>
        </w:tc>
        <w:tc>
          <w:tcPr>
            <w:tcW w:w="2880" w:type="dxa"/>
          </w:tcPr>
          <w:p w14:paraId="6C5265D2" w14:textId="77777777" w:rsidR="00CF486C" w:rsidRDefault="00000000">
            <w:proofErr w:type="spellStart"/>
            <w:r>
              <w:t>Obesity_Risk</w:t>
            </w:r>
            <w:proofErr w:type="spellEnd"/>
          </w:p>
        </w:tc>
        <w:tc>
          <w:tcPr>
            <w:tcW w:w="2880" w:type="dxa"/>
          </w:tcPr>
          <w:p w14:paraId="30191E1B" w14:textId="77777777" w:rsidR="00CF486C" w:rsidRDefault="00000000">
            <w:r>
              <w:t>Binary (1/0)</w:t>
            </w:r>
          </w:p>
        </w:tc>
      </w:tr>
      <w:tr w:rsidR="00CF486C" w14:paraId="1AAD043F" w14:textId="77777777">
        <w:tc>
          <w:tcPr>
            <w:tcW w:w="2880" w:type="dxa"/>
          </w:tcPr>
          <w:p w14:paraId="1E6E274C" w14:textId="77777777" w:rsidR="00CF486C" w:rsidRDefault="00000000">
            <w:r>
              <w:t>Engineered</w:t>
            </w:r>
          </w:p>
        </w:tc>
        <w:tc>
          <w:tcPr>
            <w:tcW w:w="2880" w:type="dxa"/>
          </w:tcPr>
          <w:p w14:paraId="02E64623" w14:textId="77777777" w:rsidR="00CF486C" w:rsidRDefault="00000000">
            <w:proofErr w:type="spellStart"/>
            <w:r>
              <w:t>Health_Status</w:t>
            </w:r>
            <w:proofErr w:type="spellEnd"/>
          </w:p>
        </w:tc>
        <w:tc>
          <w:tcPr>
            <w:tcW w:w="2880" w:type="dxa"/>
          </w:tcPr>
          <w:p w14:paraId="571D50AE" w14:textId="77777777" w:rsidR="00CF486C" w:rsidRDefault="00000000">
            <w:r>
              <w:t>Healthy/Unhealthy</w:t>
            </w:r>
          </w:p>
        </w:tc>
      </w:tr>
      <w:tr w:rsidR="00CF486C" w14:paraId="525412FC" w14:textId="77777777">
        <w:tc>
          <w:tcPr>
            <w:tcW w:w="2880" w:type="dxa"/>
          </w:tcPr>
          <w:p w14:paraId="7A88B7FB" w14:textId="77777777" w:rsidR="00CF486C" w:rsidRDefault="00000000">
            <w:r>
              <w:t>Original</w:t>
            </w:r>
          </w:p>
        </w:tc>
        <w:tc>
          <w:tcPr>
            <w:tcW w:w="2880" w:type="dxa"/>
          </w:tcPr>
          <w:p w14:paraId="6A0702E1" w14:textId="77777777" w:rsidR="00CF486C" w:rsidRDefault="00000000">
            <w:proofErr w:type="spellStart"/>
            <w:r>
              <w:t>Urban_or_Rural</w:t>
            </w:r>
            <w:proofErr w:type="spellEnd"/>
          </w:p>
        </w:tc>
        <w:tc>
          <w:tcPr>
            <w:tcW w:w="2880" w:type="dxa"/>
          </w:tcPr>
          <w:p w14:paraId="2A0664C1" w14:textId="77777777" w:rsidR="00CF486C" w:rsidRDefault="00000000">
            <w:r>
              <w:t>Location type</w:t>
            </w:r>
          </w:p>
        </w:tc>
      </w:tr>
    </w:tbl>
    <w:p w14:paraId="7E692356" w14:textId="77777777" w:rsidR="00CF486C" w:rsidRDefault="00000000">
      <w:pPr>
        <w:pStyle w:val="Heading2"/>
      </w:pPr>
      <w:r>
        <w:t>5. Week 1 Achievements</w:t>
      </w:r>
    </w:p>
    <w:p w14:paraId="227D999F" w14:textId="77777777" w:rsidR="00CF486C" w:rsidRDefault="00000000">
      <w:r>
        <w:t>✅ Successfully loaded and explored 9,712 rows of data</w:t>
      </w:r>
      <w:r>
        <w:br/>
        <w:t>✅ Performed comprehensive ETL process reducing to 9,486 clean records</w:t>
      </w:r>
      <w:r>
        <w:br/>
        <w:t>✅ Created 6 new engineered features for advanced analysis</w:t>
      </w:r>
      <w:r>
        <w:br/>
        <w:t>✅ Resolved data quality issues (None values, zero entries)</w:t>
      </w:r>
      <w:r>
        <w:br/>
        <w:t>✅ Prepared dataset structure perfect for visualization</w:t>
      </w:r>
      <w:r>
        <w:br/>
        <w:t>✅ Established foundation for Week 2 advanced analytics</w:t>
      </w:r>
      <w:r>
        <w:br/>
      </w:r>
    </w:p>
    <w:p w14:paraId="477B3A82" w14:textId="77777777" w:rsidR="00CF486C" w:rsidRDefault="00000000">
      <w:pPr>
        <w:pStyle w:val="Heading2"/>
      </w:pPr>
      <w:r>
        <w:t>6. Technical Skills Demonstrated</w:t>
      </w:r>
    </w:p>
    <w:p w14:paraId="5D806D95" w14:textId="77777777" w:rsidR="00CF486C" w:rsidRDefault="00000000">
      <w:r>
        <w:t>• Power Query Editor proficiency</w:t>
      </w:r>
      <w:r>
        <w:br/>
        <w:t>• DAX formula writing (conditional logic)</w:t>
      </w:r>
      <w:r>
        <w:br/>
        <w:t>• Data cleaning and transformation</w:t>
      </w:r>
      <w:r>
        <w:br/>
        <w:t>• Feature engineering and column creation</w:t>
      </w:r>
      <w:r>
        <w:br/>
        <w:t>• Text parsing and binary encoding</w:t>
      </w:r>
      <w:r>
        <w:br/>
        <w:t>• Data quality assessment and resolution</w:t>
      </w:r>
      <w:r>
        <w:br/>
      </w:r>
    </w:p>
    <w:p w14:paraId="22F8DD99" w14:textId="77777777" w:rsidR="00CF486C" w:rsidRDefault="00000000">
      <w:pPr>
        <w:pStyle w:val="Heading2"/>
      </w:pPr>
      <w:r>
        <w:t>7. Challenges Resolved</w:t>
      </w:r>
    </w:p>
    <w:p w14:paraId="405A02B6" w14:textId="77777777" w:rsidR="00CF486C" w:rsidRDefault="00000000">
      <w:r>
        <w:rPr>
          <w:b/>
        </w:rPr>
        <w:t xml:space="preserve">Multiple Health Impacts: </w:t>
      </w:r>
      <w:r>
        <w:t>Created binary columns for individual analysis</w:t>
      </w:r>
    </w:p>
    <w:p w14:paraId="5826C892" w14:textId="77777777" w:rsidR="00CF486C" w:rsidRDefault="00000000">
      <w:r>
        <w:rPr>
          <w:b/>
        </w:rPr>
        <w:t xml:space="preserve">Zero Screen Time Entries: </w:t>
      </w:r>
      <w:r>
        <w:t>Filtered out to focus on actual usage patterns</w:t>
      </w:r>
    </w:p>
    <w:p w14:paraId="62E97BAD" w14:textId="77777777" w:rsidR="00CF486C" w:rsidRDefault="00000000">
      <w:r>
        <w:rPr>
          <w:b/>
        </w:rPr>
        <w:t xml:space="preserve">Age Analysis Complexity: </w:t>
      </w:r>
      <w:r>
        <w:t>Grouped ages into meaningful developmental segments</w:t>
      </w:r>
    </w:p>
    <w:p w14:paraId="323A989B" w14:textId="77777777" w:rsidR="00CF486C" w:rsidRDefault="00000000">
      <w:r>
        <w:rPr>
          <w:b/>
        </w:rPr>
        <w:t xml:space="preserve">Data Readability: </w:t>
      </w:r>
      <w:r>
        <w:t>Replaced "None" with "Healthy" for clarity</w:t>
      </w:r>
    </w:p>
    <w:p w14:paraId="0CFD3659" w14:textId="77777777" w:rsidR="00CF486C" w:rsidRDefault="00000000">
      <w:pPr>
        <w:pStyle w:val="Heading2"/>
      </w:pPr>
      <w:r>
        <w:t>8. Preparation for Week 2</w:t>
      </w:r>
    </w:p>
    <w:p w14:paraId="691AA51C" w14:textId="77777777" w:rsidR="00CF486C" w:rsidRDefault="00000000">
      <w:r>
        <w:rPr>
          <w:b/>
        </w:rPr>
        <w:t xml:space="preserve">Current Status: </w:t>
      </w:r>
      <w:r>
        <w:t>Dataset fully prepared and optimized for analysis</w:t>
      </w:r>
      <w:r>
        <w:br/>
      </w:r>
      <w:r>
        <w:rPr>
          <w:b/>
        </w:rPr>
        <w:t xml:space="preserve">Next Phase: </w:t>
      </w:r>
      <w:r>
        <w:t>Advanced feature engineering and univariate analysis</w:t>
      </w:r>
      <w:r>
        <w:br/>
      </w:r>
      <w:r>
        <w:rPr>
          <w:b/>
        </w:rPr>
        <w:t xml:space="preserve">Ready For: </w:t>
      </w:r>
      <w:r>
        <w:t>Visualization creation and pattern analysis</w:t>
      </w:r>
      <w:r>
        <w:br/>
      </w:r>
      <w:r>
        <w:br/>
        <w:t>Additional ETL tasks planned for Week 2 based on visualization requirements.</w:t>
      </w:r>
    </w:p>
    <w:sectPr w:rsidR="00CF48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40367">
    <w:abstractNumId w:val="8"/>
  </w:num>
  <w:num w:numId="2" w16cid:durableId="1219591036">
    <w:abstractNumId w:val="6"/>
  </w:num>
  <w:num w:numId="3" w16cid:durableId="855658581">
    <w:abstractNumId w:val="5"/>
  </w:num>
  <w:num w:numId="4" w16cid:durableId="791368423">
    <w:abstractNumId w:val="4"/>
  </w:num>
  <w:num w:numId="5" w16cid:durableId="353118608">
    <w:abstractNumId w:val="7"/>
  </w:num>
  <w:num w:numId="6" w16cid:durableId="720060828">
    <w:abstractNumId w:val="3"/>
  </w:num>
  <w:num w:numId="7" w16cid:durableId="701903913">
    <w:abstractNumId w:val="2"/>
  </w:num>
  <w:num w:numId="8" w16cid:durableId="1442258923">
    <w:abstractNumId w:val="1"/>
  </w:num>
  <w:num w:numId="9" w16cid:durableId="167660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975"/>
    <w:rsid w:val="0015074B"/>
    <w:rsid w:val="0029639D"/>
    <w:rsid w:val="00326F90"/>
    <w:rsid w:val="0035010F"/>
    <w:rsid w:val="003C27C5"/>
    <w:rsid w:val="004757F6"/>
    <w:rsid w:val="004A1104"/>
    <w:rsid w:val="00AA1D8D"/>
    <w:rsid w:val="00B47730"/>
    <w:rsid w:val="00CB0664"/>
    <w:rsid w:val="00CF4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DF358"/>
  <w14:defaultImageDpi w14:val="300"/>
  <w15:docId w15:val="{60AB1565-66DA-4006-B108-10E15337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2025-10-22T12:45:00Z</dcterms:modified>
  <cp:category/>
</cp:coreProperties>
</file>